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4092F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Q1</w:t>
      </w:r>
    </w:p>
    <w:p w14:paraId="18E122F3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(a)</w:t>
      </w:r>
    </w:p>
    <w:p w14:paraId="100673B6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13</w:t>
      </w:r>
    </w:p>
    <w:p w14:paraId="6291BFC4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23</w:t>
      </w:r>
    </w:p>
    <w:p w14:paraId="0C76BA51" w14:textId="77777777" w:rsidR="00EE7B0C" w:rsidRPr="00EE7B0C" w:rsidRDefault="00EE7B0C" w:rsidP="00EE7B0C">
      <w:pPr>
        <w:rPr>
          <w:rFonts w:eastAsia="宋体"/>
          <w:lang w:eastAsia="zh-CN"/>
        </w:rPr>
      </w:pPr>
    </w:p>
    <w:p w14:paraId="41D66F6C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(b)</w:t>
      </w:r>
    </w:p>
    <w:p w14:paraId="5A7D4C56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[One]</w:t>
      </w:r>
    </w:p>
    <w:p w14:paraId="13E671BC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[Two]</w:t>
      </w:r>
    </w:p>
    <w:p w14:paraId="0AA601C2" w14:textId="77777777" w:rsidR="00EE7B0C" w:rsidRPr="00EE7B0C" w:rsidRDefault="00EE7B0C" w:rsidP="00EE7B0C">
      <w:pPr>
        <w:rPr>
          <w:rFonts w:eastAsia="宋体"/>
          <w:lang w:eastAsia="zh-CN"/>
        </w:rPr>
      </w:pPr>
    </w:p>
    <w:p w14:paraId="1D9E1565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(c)</w:t>
      </w:r>
    </w:p>
    <w:p w14:paraId="54A773B8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true</w:t>
      </w:r>
    </w:p>
    <w:p w14:paraId="370F443E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false</w:t>
      </w:r>
    </w:p>
    <w:p w14:paraId="5FB9D5AA" w14:textId="77777777" w:rsidR="00EE7B0C" w:rsidRPr="00EE7B0C" w:rsidRDefault="00EE7B0C" w:rsidP="00EE7B0C">
      <w:pPr>
        <w:rPr>
          <w:rFonts w:eastAsia="宋体"/>
          <w:lang w:eastAsia="zh-CN"/>
        </w:rPr>
      </w:pPr>
    </w:p>
    <w:p w14:paraId="7746BE1C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(d)</w:t>
      </w:r>
    </w:p>
    <w:p w14:paraId="6FF832D4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4</w:t>
      </w:r>
    </w:p>
    <w:p w14:paraId="1FC2D632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9</w:t>
      </w:r>
    </w:p>
    <w:p w14:paraId="109FF44A" w14:textId="77777777" w:rsidR="00EE7B0C" w:rsidRPr="00EE7B0C" w:rsidRDefault="00EE7B0C" w:rsidP="00EE7B0C">
      <w:pPr>
        <w:rPr>
          <w:rFonts w:eastAsia="宋体"/>
          <w:lang w:eastAsia="zh-CN"/>
        </w:rPr>
      </w:pPr>
    </w:p>
    <w:p w14:paraId="636B703B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Q2</w:t>
      </w:r>
    </w:p>
    <w:p w14:paraId="2BBD6DDD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(a)</w:t>
      </w:r>
    </w:p>
    <w:p w14:paraId="1D2C7661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32</w:t>
      </w:r>
    </w:p>
    <w:p w14:paraId="4DC61877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27</w:t>
      </w:r>
    </w:p>
    <w:p w14:paraId="43A57408" w14:textId="77777777" w:rsidR="00EE7B0C" w:rsidRPr="00EE7B0C" w:rsidRDefault="00EE7B0C" w:rsidP="00EE7B0C">
      <w:pPr>
        <w:rPr>
          <w:rFonts w:eastAsia="宋体"/>
          <w:lang w:eastAsia="zh-CN"/>
        </w:rPr>
      </w:pPr>
    </w:p>
    <w:p w14:paraId="3D6138D7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(b)</w:t>
      </w:r>
    </w:p>
    <w:p w14:paraId="55CE5317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positive</w:t>
      </w:r>
    </w:p>
    <w:p w14:paraId="67568207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zero</w:t>
      </w:r>
    </w:p>
    <w:p w14:paraId="7CC73D3A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lastRenderedPageBreak/>
        <w:t>negative</w:t>
      </w:r>
    </w:p>
    <w:p w14:paraId="0284CF7D" w14:textId="77777777" w:rsidR="00EE7B0C" w:rsidRPr="00EE7B0C" w:rsidRDefault="00EE7B0C" w:rsidP="00EE7B0C">
      <w:pPr>
        <w:rPr>
          <w:rFonts w:eastAsia="宋体"/>
          <w:lang w:eastAsia="zh-CN"/>
        </w:rPr>
      </w:pPr>
    </w:p>
    <w:p w14:paraId="3C1893CD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(c)</w:t>
      </w:r>
    </w:p>
    <w:p w14:paraId="15EAEB75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25</w:t>
      </w:r>
    </w:p>
    <w:p w14:paraId="705792A9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12</w:t>
      </w:r>
    </w:p>
    <w:p w14:paraId="6AA24F35" w14:textId="77777777" w:rsidR="00EE7B0C" w:rsidRPr="00EE7B0C" w:rsidRDefault="00EE7B0C" w:rsidP="00EE7B0C">
      <w:pPr>
        <w:rPr>
          <w:rFonts w:eastAsia="宋体"/>
          <w:lang w:eastAsia="zh-CN"/>
        </w:rPr>
      </w:pPr>
    </w:p>
    <w:p w14:paraId="6FC5A128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(d)</w:t>
      </w:r>
    </w:p>
    <w:p w14:paraId="0BC473DF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****</w:t>
      </w:r>
    </w:p>
    <w:p w14:paraId="0A9DDAB4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##</w:t>
      </w:r>
    </w:p>
    <w:p w14:paraId="64DBD0B4" w14:textId="77777777" w:rsidR="00EE7B0C" w:rsidRPr="00EE7B0C" w:rsidRDefault="00EE7B0C" w:rsidP="00EE7B0C">
      <w:pPr>
        <w:rPr>
          <w:rFonts w:eastAsia="宋体"/>
          <w:lang w:eastAsia="zh-CN"/>
        </w:rPr>
      </w:pPr>
    </w:p>
    <w:p w14:paraId="5FE274C3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Q3</w:t>
      </w:r>
    </w:p>
    <w:p w14:paraId="0DA641D9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(a)</w:t>
      </w:r>
    </w:p>
    <w:p w14:paraId="24819334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5 | 5 | 5 | 5 |</w:t>
      </w:r>
    </w:p>
    <w:p w14:paraId="19F8EB37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3 | 3 | 8 | 8 |</w:t>
      </w:r>
    </w:p>
    <w:p w14:paraId="7D644EBB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1 | 1 | 9 | 9 |</w:t>
      </w:r>
    </w:p>
    <w:p w14:paraId="34F63BF0" w14:textId="77777777" w:rsid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 xml:space="preserve">-1 | - | - | 9 | </w:t>
      </w:r>
    </w:p>
    <w:p w14:paraId="0C2D4D27" w14:textId="78A6E042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Total: 9 / i is: -1</w:t>
      </w:r>
    </w:p>
    <w:p w14:paraId="40F59654" w14:textId="77777777" w:rsidR="00EE7B0C" w:rsidRPr="00EE7B0C" w:rsidRDefault="00EE7B0C" w:rsidP="00EE7B0C">
      <w:pPr>
        <w:rPr>
          <w:rFonts w:eastAsia="宋体"/>
          <w:lang w:eastAsia="zh-CN"/>
        </w:rPr>
      </w:pPr>
    </w:p>
    <w:p w14:paraId="2894E118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(b)</w:t>
      </w:r>
    </w:p>
    <w:p w14:paraId="728C219E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Total: 9</w:t>
      </w:r>
    </w:p>
    <w:p w14:paraId="04F2AAAE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i is: -1</w:t>
      </w:r>
    </w:p>
    <w:p w14:paraId="6C8A877C" w14:textId="77777777" w:rsidR="00EE7B0C" w:rsidRPr="00EE7B0C" w:rsidRDefault="00EE7B0C" w:rsidP="00EE7B0C">
      <w:pPr>
        <w:rPr>
          <w:rFonts w:eastAsia="宋体"/>
          <w:lang w:eastAsia="zh-CN"/>
        </w:rPr>
      </w:pPr>
    </w:p>
    <w:p w14:paraId="197C9BAE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(c)</w:t>
      </w:r>
    </w:p>
    <w:p w14:paraId="5C6D30F6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total is declared as a static variable in the class, so it is shared by all calls to collect and keeps its value between calls. The calls add 5, 3, and 1, so total = 5 + 3 + 1 = 9.</w:t>
      </w:r>
    </w:p>
    <w:p w14:paraId="63FC2388" w14:textId="77777777" w:rsidR="00EE7B0C" w:rsidRPr="00EE7B0C" w:rsidRDefault="00EE7B0C" w:rsidP="00EE7B0C">
      <w:pPr>
        <w:rPr>
          <w:rFonts w:eastAsia="宋体"/>
          <w:lang w:eastAsia="zh-CN"/>
        </w:rPr>
      </w:pPr>
    </w:p>
    <w:p w14:paraId="5AEC1443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lastRenderedPageBreak/>
        <w:t>Q4</w:t>
      </w:r>
    </w:p>
    <w:p w14:paraId="2DD231D9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FUNCTION gradeFor(mark : INTEGER) RETURNS STRING</w:t>
      </w:r>
    </w:p>
    <w:p w14:paraId="73CF0DB2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 xml:space="preserve">    IF mark &gt;= 90 THEN</w:t>
      </w:r>
    </w:p>
    <w:p w14:paraId="694D6AE2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 xml:space="preserve">        RETURN "A"</w:t>
      </w:r>
    </w:p>
    <w:p w14:paraId="5A0A5ECE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 xml:space="preserve">    ELSE IF mark &gt;= 80 THEN</w:t>
      </w:r>
    </w:p>
    <w:p w14:paraId="5AE3E498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 xml:space="preserve">        RETURN "B"</w:t>
      </w:r>
    </w:p>
    <w:p w14:paraId="73C57A4D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 xml:space="preserve">    ELSE IF mark &gt;= 70 THEN</w:t>
      </w:r>
    </w:p>
    <w:p w14:paraId="79F1C911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 xml:space="preserve">        RETURN "C"</w:t>
      </w:r>
    </w:p>
    <w:p w14:paraId="4BBB7CFF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 xml:space="preserve">    ELSE IF mark &gt;= 60 THEN</w:t>
      </w:r>
    </w:p>
    <w:p w14:paraId="72B72B29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 xml:space="preserve">        RETURN "D"</w:t>
      </w:r>
    </w:p>
    <w:p w14:paraId="77FFACA4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 xml:space="preserve">    ELSE</w:t>
      </w:r>
    </w:p>
    <w:p w14:paraId="268F0D62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 xml:space="preserve">        RETURN "F"</w:t>
      </w:r>
    </w:p>
    <w:p w14:paraId="5901418A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 xml:space="preserve">    ENDIF</w:t>
      </w:r>
    </w:p>
    <w:p w14:paraId="203C3C47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ENDFUNCTION</w:t>
      </w:r>
    </w:p>
    <w:p w14:paraId="41E12DE9" w14:textId="77777777" w:rsidR="00EE7B0C" w:rsidRPr="00EE7B0C" w:rsidRDefault="00EE7B0C" w:rsidP="00EE7B0C">
      <w:pPr>
        <w:rPr>
          <w:rFonts w:eastAsia="宋体"/>
          <w:lang w:eastAsia="zh-CN"/>
        </w:rPr>
      </w:pPr>
    </w:p>
    <w:p w14:paraId="76AB0D5F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INPUT mark</w:t>
      </w:r>
    </w:p>
    <w:p w14:paraId="1B2CEB87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OUTPUT "Grade: " &amp; gradeFor(mark)</w:t>
      </w:r>
    </w:p>
    <w:p w14:paraId="255450D1" w14:textId="77777777" w:rsidR="00EE7B0C" w:rsidRPr="00EE7B0C" w:rsidRDefault="00EE7B0C" w:rsidP="00EE7B0C">
      <w:pPr>
        <w:rPr>
          <w:rFonts w:eastAsia="宋体"/>
          <w:lang w:eastAsia="zh-CN"/>
        </w:rPr>
      </w:pPr>
    </w:p>
    <w:p w14:paraId="2EAD334D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Expected output:</w:t>
      </w:r>
    </w:p>
    <w:p w14:paraId="4595CE7D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Input: 85</w:t>
      </w:r>
    </w:p>
    <w:p w14:paraId="1F1F701F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Grade: B</w:t>
      </w:r>
    </w:p>
    <w:p w14:paraId="141D1F85" w14:textId="77777777" w:rsidR="00EE7B0C" w:rsidRPr="00EE7B0C" w:rsidRDefault="00EE7B0C" w:rsidP="00EE7B0C">
      <w:pPr>
        <w:rPr>
          <w:rFonts w:eastAsia="宋体"/>
          <w:lang w:eastAsia="zh-CN"/>
        </w:rPr>
      </w:pPr>
    </w:p>
    <w:p w14:paraId="3C4EE504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Q5</w:t>
      </w:r>
    </w:p>
    <w:p w14:paraId="39B4B108" w14:textId="77777777" w:rsid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FUNCTION reverse(s : STRING) RETURNS STRING</w:t>
      </w:r>
    </w:p>
    <w:p w14:paraId="01787982" w14:textId="24E29910" w:rsidR="00EE7B0C" w:rsidRDefault="00EE7B0C" w:rsidP="00EE7B0C">
      <w:pPr>
        <w:ind w:firstLine="203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DECLARE result: STRING</w:t>
      </w:r>
    </w:p>
    <w:p w14:paraId="3B61756D" w14:textId="6D8D4A53" w:rsidR="00EE7B0C" w:rsidRPr="00EE7B0C" w:rsidRDefault="00EE7B0C" w:rsidP="00EE7B0C">
      <w:pPr>
        <w:ind w:firstLine="203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lastRenderedPageBreak/>
        <w:t>DECLARE i:INTEGER</w:t>
      </w:r>
    </w:p>
    <w:p w14:paraId="63F84CEE" w14:textId="77777777" w:rsidR="00EE7B0C" w:rsidRPr="00EE7B0C" w:rsidRDefault="00EE7B0C" w:rsidP="00EE7B0C">
      <w:pPr>
        <w:rPr>
          <w:rFonts w:eastAsia="宋体" w:hint="eastAsia"/>
          <w:lang w:eastAsia="zh-CN"/>
        </w:rPr>
      </w:pPr>
      <w:r w:rsidRPr="00EE7B0C">
        <w:rPr>
          <w:rFonts w:eastAsia="宋体" w:hint="eastAsia"/>
          <w:lang w:eastAsia="zh-CN"/>
        </w:rPr>
        <w:t xml:space="preserve">    result </w:t>
      </w:r>
      <w:r w:rsidRPr="00EE7B0C">
        <w:rPr>
          <w:rFonts w:eastAsia="宋体" w:hint="eastAsia"/>
          <w:lang w:eastAsia="zh-CN"/>
        </w:rPr>
        <w:t>←</w:t>
      </w:r>
      <w:r w:rsidRPr="00EE7B0C">
        <w:rPr>
          <w:rFonts w:eastAsia="宋体" w:hint="eastAsia"/>
          <w:lang w:eastAsia="zh-CN"/>
        </w:rPr>
        <w:t xml:space="preserve"> ""</w:t>
      </w:r>
    </w:p>
    <w:p w14:paraId="47AC3C2C" w14:textId="1F956485" w:rsidR="00EE7B0C" w:rsidRPr="00EE7B0C" w:rsidRDefault="00EE7B0C" w:rsidP="00EE7B0C">
      <w:pPr>
        <w:rPr>
          <w:rFonts w:eastAsia="宋体" w:hint="eastAsia"/>
          <w:lang w:eastAsia="zh-CN"/>
        </w:rPr>
      </w:pPr>
      <w:commentRangeStart w:id="0"/>
      <w:r w:rsidRPr="00EE7B0C">
        <w:rPr>
          <w:rFonts w:eastAsia="宋体" w:hint="eastAsia"/>
          <w:lang w:eastAsia="zh-CN"/>
        </w:rPr>
        <w:t xml:space="preserve">    FOR i </w:t>
      </w:r>
      <w:r w:rsidRPr="00EE7B0C">
        <w:rPr>
          <w:rFonts w:eastAsia="宋体" w:hint="eastAsia"/>
          <w:lang w:eastAsia="zh-CN"/>
        </w:rPr>
        <w:t>←</w:t>
      </w:r>
      <w:r w:rsidRPr="00EE7B0C">
        <w:rPr>
          <w:rFonts w:eastAsia="宋体" w:hint="eastAsia"/>
          <w:lang w:eastAsia="zh-CN"/>
        </w:rPr>
        <w:t xml:space="preserve"> LENGTH(s) TO 1 </w:t>
      </w:r>
      <w:commentRangeEnd w:id="0"/>
      <w:r>
        <w:rPr>
          <w:rStyle w:val="CommentReference"/>
        </w:rPr>
        <w:commentReference w:id="0"/>
      </w:r>
    </w:p>
    <w:p w14:paraId="358D4B89" w14:textId="77777777" w:rsidR="00EE7B0C" w:rsidRPr="00EE7B0C" w:rsidRDefault="00EE7B0C" w:rsidP="00EE7B0C">
      <w:pPr>
        <w:rPr>
          <w:rFonts w:eastAsia="宋体" w:hint="eastAsia"/>
          <w:lang w:eastAsia="zh-CN"/>
        </w:rPr>
      </w:pPr>
      <w:r w:rsidRPr="00EE7B0C">
        <w:rPr>
          <w:rFonts w:eastAsia="宋体" w:hint="eastAsia"/>
          <w:lang w:eastAsia="zh-CN"/>
        </w:rPr>
        <w:t xml:space="preserve">        result </w:t>
      </w:r>
      <w:r w:rsidRPr="00EE7B0C">
        <w:rPr>
          <w:rFonts w:eastAsia="宋体" w:hint="eastAsia"/>
          <w:lang w:eastAsia="zh-CN"/>
        </w:rPr>
        <w:t>←</w:t>
      </w:r>
      <w:r w:rsidRPr="00EE7B0C">
        <w:rPr>
          <w:rFonts w:eastAsia="宋体" w:hint="eastAsia"/>
          <w:lang w:eastAsia="zh-CN"/>
        </w:rPr>
        <w:t xml:space="preserve"> result &amp; s[i]</w:t>
      </w:r>
    </w:p>
    <w:p w14:paraId="0897A1A9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 xml:space="preserve">    NEXT i</w:t>
      </w:r>
    </w:p>
    <w:p w14:paraId="3C219089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 xml:space="preserve">    RETURN result</w:t>
      </w:r>
    </w:p>
    <w:p w14:paraId="6EB29DD3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ENDFUNCTION</w:t>
      </w:r>
    </w:p>
    <w:p w14:paraId="555DA17C" w14:textId="77777777" w:rsidR="00EE7B0C" w:rsidRPr="00EE7B0C" w:rsidRDefault="00EE7B0C" w:rsidP="00EE7B0C">
      <w:pPr>
        <w:rPr>
          <w:rFonts w:eastAsia="宋体"/>
          <w:lang w:eastAsia="zh-CN"/>
        </w:rPr>
      </w:pPr>
    </w:p>
    <w:p w14:paraId="0408F961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INPUT line</w:t>
      </w:r>
    </w:p>
    <w:p w14:paraId="67539DDB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OUTPUT "Reversed: " &amp; reverse(line)</w:t>
      </w:r>
    </w:p>
    <w:p w14:paraId="0DDBCD6D" w14:textId="77777777" w:rsidR="00EE7B0C" w:rsidRPr="00EE7B0C" w:rsidRDefault="00EE7B0C" w:rsidP="00EE7B0C">
      <w:pPr>
        <w:rPr>
          <w:rFonts w:eastAsia="宋体"/>
          <w:lang w:eastAsia="zh-CN"/>
        </w:rPr>
      </w:pPr>
    </w:p>
    <w:p w14:paraId="44649388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Expected output:</w:t>
      </w:r>
    </w:p>
    <w:p w14:paraId="617CA671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Input: hello</w:t>
      </w:r>
    </w:p>
    <w:p w14:paraId="060A1552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Reversed: olleh</w:t>
      </w:r>
    </w:p>
    <w:p w14:paraId="4BE09D37" w14:textId="77777777" w:rsidR="00EE7B0C" w:rsidRPr="00EE7B0C" w:rsidRDefault="00EE7B0C" w:rsidP="00EE7B0C">
      <w:pPr>
        <w:rPr>
          <w:rFonts w:eastAsia="宋体"/>
          <w:lang w:eastAsia="zh-CN"/>
        </w:rPr>
      </w:pPr>
    </w:p>
    <w:p w14:paraId="02FC2A31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Q6</w:t>
      </w:r>
    </w:p>
    <w:p w14:paraId="1EEB39CC" w14:textId="77777777" w:rsid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FUNCTION sumOfDigits(n : INTEGER) RETURNS INTEGER</w:t>
      </w:r>
    </w:p>
    <w:p w14:paraId="4113BB0E" w14:textId="7481EF98" w:rsidR="00EE7B0C" w:rsidRPr="00EE7B0C" w:rsidRDefault="00EE7B0C" w:rsidP="00EE7B0C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 xml:space="preserve">    DECLARE sum:INTEGER</w:t>
      </w:r>
    </w:p>
    <w:p w14:paraId="41151018" w14:textId="77777777" w:rsidR="00EE7B0C" w:rsidRPr="00EE7B0C" w:rsidRDefault="00EE7B0C" w:rsidP="00EE7B0C">
      <w:pPr>
        <w:rPr>
          <w:rFonts w:eastAsia="宋体" w:hint="eastAsia"/>
          <w:lang w:eastAsia="zh-CN"/>
        </w:rPr>
      </w:pPr>
      <w:r w:rsidRPr="00EE7B0C">
        <w:rPr>
          <w:rFonts w:eastAsia="宋体" w:hint="eastAsia"/>
          <w:lang w:eastAsia="zh-CN"/>
        </w:rPr>
        <w:t xml:space="preserve">    sum </w:t>
      </w:r>
      <w:r w:rsidRPr="00EE7B0C">
        <w:rPr>
          <w:rFonts w:eastAsia="宋体" w:hint="eastAsia"/>
          <w:lang w:eastAsia="zh-CN"/>
        </w:rPr>
        <w:t>←</w:t>
      </w:r>
      <w:r w:rsidRPr="00EE7B0C">
        <w:rPr>
          <w:rFonts w:eastAsia="宋体" w:hint="eastAsia"/>
          <w:lang w:eastAsia="zh-CN"/>
        </w:rPr>
        <w:t xml:space="preserve"> 0</w:t>
      </w:r>
    </w:p>
    <w:p w14:paraId="6017300D" w14:textId="656638AE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 xml:space="preserve">    WHILE n &gt; 0</w:t>
      </w:r>
    </w:p>
    <w:p w14:paraId="749B3990" w14:textId="77777777" w:rsidR="00EE7B0C" w:rsidRPr="00EE7B0C" w:rsidRDefault="00EE7B0C" w:rsidP="00EE7B0C">
      <w:pPr>
        <w:rPr>
          <w:rFonts w:eastAsia="宋体" w:hint="eastAsia"/>
          <w:lang w:eastAsia="zh-CN"/>
        </w:rPr>
      </w:pPr>
      <w:r w:rsidRPr="00EE7B0C">
        <w:rPr>
          <w:rFonts w:eastAsia="宋体" w:hint="eastAsia"/>
          <w:lang w:eastAsia="zh-CN"/>
        </w:rPr>
        <w:t xml:space="preserve">        sum </w:t>
      </w:r>
      <w:r w:rsidRPr="00EE7B0C">
        <w:rPr>
          <w:rFonts w:eastAsia="宋体" w:hint="eastAsia"/>
          <w:lang w:eastAsia="zh-CN"/>
        </w:rPr>
        <w:t>←</w:t>
      </w:r>
      <w:r w:rsidRPr="00EE7B0C">
        <w:rPr>
          <w:rFonts w:eastAsia="宋体" w:hint="eastAsia"/>
          <w:lang w:eastAsia="zh-CN"/>
        </w:rPr>
        <w:t xml:space="preserve"> sum + (n MOD 10)</w:t>
      </w:r>
    </w:p>
    <w:p w14:paraId="01FC3729" w14:textId="77777777" w:rsidR="00EE7B0C" w:rsidRPr="00EE7B0C" w:rsidRDefault="00EE7B0C" w:rsidP="00EE7B0C">
      <w:pPr>
        <w:rPr>
          <w:rFonts w:eastAsia="宋体" w:hint="eastAsia"/>
          <w:lang w:eastAsia="zh-CN"/>
        </w:rPr>
      </w:pPr>
      <w:r w:rsidRPr="00EE7B0C">
        <w:rPr>
          <w:rFonts w:eastAsia="宋体" w:hint="eastAsia"/>
          <w:lang w:eastAsia="zh-CN"/>
        </w:rPr>
        <w:t xml:space="preserve">        n </w:t>
      </w:r>
      <w:r w:rsidRPr="00EE7B0C">
        <w:rPr>
          <w:rFonts w:eastAsia="宋体" w:hint="eastAsia"/>
          <w:lang w:eastAsia="zh-CN"/>
        </w:rPr>
        <w:t>←</w:t>
      </w:r>
      <w:r w:rsidRPr="00EE7B0C">
        <w:rPr>
          <w:rFonts w:eastAsia="宋体" w:hint="eastAsia"/>
          <w:lang w:eastAsia="zh-CN"/>
        </w:rPr>
        <w:t xml:space="preserve"> n DIV 10</w:t>
      </w:r>
    </w:p>
    <w:p w14:paraId="43DCDE76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 xml:space="preserve">    ENDWHILE</w:t>
      </w:r>
    </w:p>
    <w:p w14:paraId="0B4F220D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 xml:space="preserve">    RETURN sum</w:t>
      </w:r>
    </w:p>
    <w:p w14:paraId="75D9F448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ENDFUNCTION</w:t>
      </w:r>
    </w:p>
    <w:p w14:paraId="457D6AC3" w14:textId="77777777" w:rsidR="00EE7B0C" w:rsidRPr="00EE7B0C" w:rsidRDefault="00EE7B0C" w:rsidP="00EE7B0C">
      <w:pPr>
        <w:rPr>
          <w:rFonts w:eastAsia="宋体"/>
          <w:lang w:eastAsia="zh-CN"/>
        </w:rPr>
      </w:pPr>
    </w:p>
    <w:p w14:paraId="77759760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INPUT n</w:t>
      </w:r>
    </w:p>
    <w:p w14:paraId="753D2439" w14:textId="1D996AE4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 xml:space="preserve">WHILE n &gt;= 10 </w:t>
      </w:r>
    </w:p>
    <w:p w14:paraId="45A3A3B4" w14:textId="77777777" w:rsidR="00EE7B0C" w:rsidRPr="00EE7B0C" w:rsidRDefault="00EE7B0C" w:rsidP="00EE7B0C">
      <w:pPr>
        <w:rPr>
          <w:rFonts w:eastAsia="宋体" w:hint="eastAsia"/>
          <w:lang w:eastAsia="zh-CN"/>
        </w:rPr>
      </w:pPr>
      <w:r w:rsidRPr="00EE7B0C">
        <w:rPr>
          <w:rFonts w:eastAsia="宋体" w:hint="eastAsia"/>
          <w:lang w:eastAsia="zh-CN"/>
        </w:rPr>
        <w:t xml:space="preserve">    n </w:t>
      </w:r>
      <w:r w:rsidRPr="00EE7B0C">
        <w:rPr>
          <w:rFonts w:eastAsia="宋体" w:hint="eastAsia"/>
          <w:lang w:eastAsia="zh-CN"/>
        </w:rPr>
        <w:t>←</w:t>
      </w:r>
      <w:r w:rsidRPr="00EE7B0C">
        <w:rPr>
          <w:rFonts w:eastAsia="宋体" w:hint="eastAsia"/>
          <w:lang w:eastAsia="zh-CN"/>
        </w:rPr>
        <w:t xml:space="preserve"> sumOfDigits(n)</w:t>
      </w:r>
    </w:p>
    <w:p w14:paraId="31CC1A1E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 xml:space="preserve">    OUTPUT n</w:t>
      </w:r>
    </w:p>
    <w:p w14:paraId="7E12AFAF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ENDWHILE</w:t>
      </w:r>
    </w:p>
    <w:p w14:paraId="2DEAD505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OUTPUT "Digital root: " &amp; n</w:t>
      </w:r>
    </w:p>
    <w:p w14:paraId="24FAF1D1" w14:textId="77777777" w:rsidR="00EE7B0C" w:rsidRPr="00EE7B0C" w:rsidRDefault="00EE7B0C" w:rsidP="00EE7B0C">
      <w:pPr>
        <w:rPr>
          <w:rFonts w:eastAsia="宋体"/>
          <w:lang w:eastAsia="zh-CN"/>
        </w:rPr>
      </w:pPr>
    </w:p>
    <w:p w14:paraId="4A1B9FF7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Expected output:</w:t>
      </w:r>
    </w:p>
    <w:p w14:paraId="20D493AF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Input: 9875</w:t>
      </w:r>
    </w:p>
    <w:p w14:paraId="163268F5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29</w:t>
      </w:r>
    </w:p>
    <w:p w14:paraId="26F14450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11</w:t>
      </w:r>
    </w:p>
    <w:p w14:paraId="10D68B94" w14:textId="77777777" w:rsidR="00EE7B0C" w:rsidRPr="00EE7B0C" w:rsidRDefault="00EE7B0C" w:rsidP="00EE7B0C">
      <w:pPr>
        <w:rPr>
          <w:rFonts w:eastAsia="宋体"/>
          <w:lang w:eastAsia="zh-CN"/>
        </w:rPr>
      </w:pPr>
      <w:r w:rsidRPr="00EE7B0C">
        <w:rPr>
          <w:rFonts w:eastAsia="宋体"/>
          <w:lang w:eastAsia="zh-CN"/>
        </w:rPr>
        <w:t>2</w:t>
      </w:r>
    </w:p>
    <w:p w14:paraId="3685C4D3" w14:textId="11B5706E" w:rsidR="00575490" w:rsidRPr="00EE7B0C" w:rsidRDefault="00EE7B0C" w:rsidP="00EE7B0C">
      <w:pPr>
        <w:rPr>
          <w:rFonts w:eastAsia="宋体" w:hint="eastAsia"/>
          <w:lang w:eastAsia="zh-CN"/>
        </w:rPr>
      </w:pPr>
      <w:r w:rsidRPr="00EE7B0C">
        <w:rPr>
          <w:rFonts w:eastAsia="宋体"/>
          <w:lang w:eastAsia="zh-CN"/>
        </w:rPr>
        <w:t>Digital root: 2</w:t>
      </w:r>
    </w:p>
    <w:sectPr w:rsidR="00575490" w:rsidRPr="00EE7B0C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Gong Qiushi" w:initials="GQ" w:date="2026-10-17T02:40:25Z">
    <w:p>
      <w:pPr>
        <w:pStyle w:val="CommentText"/>
      </w:pPr>
      <w:r>
        <w:rPr>
          <w:rStyle w:val="CommentReference"/>
        </w:rPr>
        <w:annotationRef/>
      </w:r>
      <w:r>
        <w:t>17/18 - Two 9618 conventions. - (1) A descending FOR loop needs `STEP -1`: `FOR i &lt;- LENGTH(s) TO 1 STEP -1` — without it the loop body is never executed. (-1)  (2) In 9618 pseudocode, extract a character with `MID(s, i, 1)` rather than `s[i]` (strings are not indexed with brackets) — no marks lost, exam style only.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30FC8" w14:textId="77777777" w:rsidR="0021284C" w:rsidRDefault="0021284C">
      <w:pPr>
        <w:spacing w:after="0" w:line="240" w:lineRule="auto"/>
      </w:pPr>
      <w:r>
        <w:separator/>
      </w:r>
    </w:p>
  </w:endnote>
  <w:endnote w:type="continuationSeparator" w:id="0">
    <w:p w14:paraId="2ACBB0F2" w14:textId="77777777" w:rsidR="0021284C" w:rsidRDefault="00212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A33E6" w14:textId="77777777" w:rsidR="0021284C" w:rsidRDefault="0021284C">
      <w:pPr>
        <w:spacing w:after="0" w:line="240" w:lineRule="auto"/>
      </w:pPr>
      <w:r>
        <w:separator/>
      </w:r>
    </w:p>
  </w:footnote>
  <w:footnote w:type="continuationSeparator" w:id="0">
    <w:p w14:paraId="5727F528" w14:textId="77777777" w:rsidR="0021284C" w:rsidRDefault="00212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97371" w14:textId="77777777" w:rsidR="00A34E7B" w:rsidRDefault="00000000">
    <w:pPr>
      <w:pStyle w:val="a5"/>
    </w:pPr>
    <w:r>
      <w:rPr>
        <w:rFonts w:eastAsia="Calibri"/>
        <w:b/>
        <w:sz w:val="20"/>
      </w:rPr>
      <w:t>Name: ______________________      Class: ________      Date: 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3216204">
    <w:abstractNumId w:val="8"/>
  </w:num>
  <w:num w:numId="2" w16cid:durableId="1211575508">
    <w:abstractNumId w:val="6"/>
  </w:num>
  <w:num w:numId="3" w16cid:durableId="1157527443">
    <w:abstractNumId w:val="5"/>
  </w:num>
  <w:num w:numId="4" w16cid:durableId="523173916">
    <w:abstractNumId w:val="4"/>
  </w:num>
  <w:num w:numId="5" w16cid:durableId="1524637517">
    <w:abstractNumId w:val="7"/>
  </w:num>
  <w:num w:numId="6" w16cid:durableId="2138183513">
    <w:abstractNumId w:val="3"/>
  </w:num>
  <w:num w:numId="7" w16cid:durableId="334696345">
    <w:abstractNumId w:val="2"/>
  </w:num>
  <w:num w:numId="8" w16cid:durableId="1148934421">
    <w:abstractNumId w:val="1"/>
  </w:num>
  <w:num w:numId="9" w16cid:durableId="2122142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84C"/>
    <w:rsid w:val="0029639D"/>
    <w:rsid w:val="00326F90"/>
    <w:rsid w:val="00575490"/>
    <w:rsid w:val="00663DA0"/>
    <w:rsid w:val="00A34E7B"/>
    <w:rsid w:val="00A70B49"/>
    <w:rsid w:val="00AA1D8D"/>
    <w:rsid w:val="00B47730"/>
    <w:rsid w:val="00C25018"/>
    <w:rsid w:val="00CB0664"/>
    <w:rsid w:val="00EE7B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623DD6"/>
  <w14:defaultImageDpi w14:val="300"/>
  <w15:docId w15:val="{3E3EACF6-2C73-45A0-B0C0-4CC3A0350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242</Words>
  <Characters>1200</Characters>
  <Application>Microsoft Office Word</Application>
  <DocSecurity>0</DocSecurity>
  <Lines>75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Tian Run</cp:lastModifiedBy>
  <cp:revision>3</cp:revision>
  <dcterms:created xsi:type="dcterms:W3CDTF">2013-12-23T23:15:00Z</dcterms:created>
  <dcterms:modified xsi:type="dcterms:W3CDTF">2026-10-13T10:53:00Z</dcterms:modified>
  <cp:category/>
</cp:coreProperties>
</file>