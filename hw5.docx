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2270A" w14:textId="77777777" w:rsidR="007A07BA" w:rsidRPr="007A07BA" w:rsidRDefault="007A07BA" w:rsidP="007A07BA">
      <w:pPr>
        <w:rPr>
          <w:rFonts w:eastAsia="宋体"/>
          <w:lang w:eastAsia="zh-CN"/>
        </w:rPr>
      </w:pPr>
      <w:r w:rsidRPr="007A07BA">
        <w:rPr>
          <w:rFonts w:eastAsia="宋体"/>
          <w:lang w:eastAsia="zh-CN"/>
        </w:rPr>
        <w:t>Q1</w:t>
      </w:r>
      <w:r w:rsidRPr="007A07BA">
        <w:rPr>
          <w:rFonts w:eastAsia="宋体"/>
          <w:lang w:eastAsia="zh-CN"/>
        </w:rPr>
        <w:br/>
        <w:t>(a)</w:t>
      </w:r>
      <w:r w:rsidRPr="007A07BA">
        <w:rPr>
          <w:rFonts w:eastAsia="宋体"/>
          <w:lang w:eastAsia="zh-CN"/>
        </w:rPr>
        <w:br/>
        <w:t>scores[0] = 72</w:t>
      </w:r>
      <w:r w:rsidRPr="007A07BA">
        <w:rPr>
          <w:rFonts w:eastAsia="宋体"/>
          <w:lang w:eastAsia="zh-CN"/>
        </w:rPr>
        <w:br/>
        <w:t>scores[3] = 61</w:t>
      </w:r>
      <w:r w:rsidRPr="007A07BA">
        <w:rPr>
          <w:rFonts w:eastAsia="宋体"/>
          <w:lang w:eastAsia="zh-CN"/>
        </w:rPr>
        <w:br/>
      </w:r>
      <w:proofErr w:type="spellStart"/>
      <w:r w:rsidRPr="007A07BA">
        <w:rPr>
          <w:rFonts w:eastAsia="宋体"/>
          <w:lang w:eastAsia="zh-CN"/>
        </w:rPr>
        <w:t>scores.length</w:t>
      </w:r>
      <w:proofErr w:type="spellEnd"/>
      <w:r w:rsidRPr="007A07BA">
        <w:rPr>
          <w:rFonts w:eastAsia="宋体"/>
          <w:lang w:eastAsia="zh-CN"/>
        </w:rPr>
        <w:t xml:space="preserve"> = 5</w:t>
      </w:r>
    </w:p>
    <w:p w14:paraId="1C308752" w14:textId="77777777" w:rsidR="007A07BA" w:rsidRPr="007A07BA" w:rsidRDefault="007A07BA" w:rsidP="007A07BA">
      <w:pPr>
        <w:rPr>
          <w:rFonts w:eastAsia="宋体"/>
          <w:lang w:eastAsia="zh-CN"/>
        </w:rPr>
      </w:pPr>
      <w:r w:rsidRPr="007A07BA">
        <w:rPr>
          <w:rFonts w:eastAsia="宋体"/>
          <w:lang w:eastAsia="zh-CN"/>
        </w:rPr>
        <w:t>(b)</w:t>
      </w:r>
      <w:r w:rsidRPr="007A07BA">
        <w:rPr>
          <w:rFonts w:eastAsia="宋体"/>
          <w:lang w:eastAsia="zh-CN"/>
        </w:rPr>
        <w:br/>
        <w:t>45</w:t>
      </w:r>
      <w:r w:rsidRPr="007A07BA">
        <w:rPr>
          <w:rFonts w:eastAsia="宋体"/>
          <w:lang w:eastAsia="zh-CN"/>
        </w:rPr>
        <w:br/>
        <w:t>128</w:t>
      </w:r>
      <w:r w:rsidRPr="007A07BA">
        <w:rPr>
          <w:rFonts w:eastAsia="宋体"/>
          <w:lang w:eastAsia="zh-CN"/>
        </w:rPr>
        <w:br/>
        <w:t>n = 5</w:t>
      </w:r>
    </w:p>
    <w:p w14:paraId="4DC0A076" w14:textId="7264D254" w:rsidR="007A07BA" w:rsidRPr="007A07BA" w:rsidRDefault="007A07BA" w:rsidP="007A07BA">
      <w:pPr>
        <w:rPr>
          <w:rFonts w:eastAsia="宋体" w:hint="eastAsia"/>
          <w:lang w:eastAsia="zh-CN"/>
        </w:rPr>
      </w:pPr>
      <w:r w:rsidRPr="007A07BA">
        <w:rPr>
          <w:rFonts w:eastAsia="宋体"/>
          <w:lang w:eastAsia="zh-CN"/>
        </w:rPr>
        <w:t>(c)</w:t>
      </w:r>
      <w:r w:rsidRPr="007A07BA">
        <w:rPr>
          <w:rFonts w:eastAsia="宋体"/>
          <w:lang w:eastAsia="zh-CN"/>
        </w:rPr>
        <w:br/>
        <w:t>because valid indices are 0 to 4. This is a runtime error.</w:t>
      </w:r>
    </w:p>
    <w:p w14:paraId="1F1AC172" w14:textId="77777777" w:rsidR="007A07BA" w:rsidRDefault="007A07BA" w:rsidP="007A07BA">
      <w:pPr>
        <w:rPr>
          <w:rFonts w:eastAsia="宋体"/>
          <w:lang w:eastAsia="zh-CN"/>
        </w:rPr>
      </w:pPr>
    </w:p>
    <w:p w14:paraId="3CA61178" w14:textId="20E5C78B" w:rsidR="007A07BA" w:rsidRDefault="007A07BA" w:rsidP="007A07BA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Q2</w:t>
      </w:r>
    </w:p>
    <w:p w14:paraId="5E71A1E7" w14:textId="69857B27" w:rsidR="007A07BA" w:rsidRPr="007A07BA" w:rsidRDefault="007A07BA" w:rsidP="007A07BA">
      <w:pPr>
        <w:rPr>
          <w:rFonts w:eastAsia="宋体"/>
          <w:lang w:eastAsia="zh-CN"/>
        </w:rPr>
      </w:pPr>
      <w:r w:rsidRPr="007A07BA">
        <w:rPr>
          <w:rFonts w:eastAsia="宋体"/>
          <w:lang w:eastAsia="zh-CN"/>
        </w:rPr>
        <w:t xml:space="preserve">(a) </w:t>
      </w:r>
    </w:p>
    <w:p w14:paraId="25BE9864" w14:textId="77777777" w:rsidR="007A07BA" w:rsidRDefault="007A07BA" w:rsidP="007A07BA">
      <w:pPr>
        <w:rPr>
          <w:rFonts w:eastAsia="宋体"/>
          <w:lang w:eastAsia="zh-CN"/>
        </w:rPr>
      </w:pPr>
      <w:r w:rsidRPr="007A07BA">
        <w:rPr>
          <w:rFonts w:eastAsia="宋体"/>
          <w:lang w:eastAsia="zh-CN"/>
        </w:rPr>
        <w:t>before the loop — 5 2 8 3</w:t>
      </w:r>
      <w:r w:rsidRPr="007A07BA">
        <w:rPr>
          <w:rFonts w:eastAsia="宋体"/>
          <w:lang w:eastAsia="zh-CN"/>
        </w:rPr>
        <w:br/>
      </w:r>
      <w:proofErr w:type="spellStart"/>
      <w:r w:rsidRPr="007A07BA">
        <w:rPr>
          <w:rFonts w:eastAsia="宋体"/>
          <w:lang w:eastAsia="zh-CN"/>
        </w:rPr>
        <w:t>i</w:t>
      </w:r>
      <w:proofErr w:type="spellEnd"/>
      <w:r w:rsidRPr="007A07BA">
        <w:rPr>
          <w:rFonts w:eastAsia="宋体"/>
          <w:lang w:eastAsia="zh-CN"/>
        </w:rPr>
        <w:t xml:space="preserve"> = 0 0 25 2 8 3</w:t>
      </w:r>
      <w:r w:rsidRPr="007A07BA">
        <w:rPr>
          <w:rFonts w:eastAsia="宋体"/>
          <w:lang w:eastAsia="zh-CN"/>
        </w:rPr>
        <w:br/>
      </w:r>
      <w:proofErr w:type="spellStart"/>
      <w:r w:rsidRPr="007A07BA">
        <w:rPr>
          <w:rFonts w:eastAsia="宋体"/>
          <w:lang w:eastAsia="zh-CN"/>
        </w:rPr>
        <w:t>i</w:t>
      </w:r>
      <w:proofErr w:type="spellEnd"/>
      <w:r w:rsidRPr="007A07BA">
        <w:rPr>
          <w:rFonts w:eastAsia="宋体"/>
          <w:lang w:eastAsia="zh-CN"/>
        </w:rPr>
        <w:t xml:space="preserve"> = 1 1 25 4 8 3</w:t>
      </w:r>
      <w:r w:rsidRPr="007A07BA">
        <w:rPr>
          <w:rFonts w:eastAsia="宋体"/>
          <w:lang w:eastAsia="zh-CN"/>
        </w:rPr>
        <w:br/>
      </w:r>
      <w:proofErr w:type="spellStart"/>
      <w:r w:rsidRPr="007A07BA">
        <w:rPr>
          <w:rFonts w:eastAsia="宋体"/>
          <w:lang w:eastAsia="zh-CN"/>
        </w:rPr>
        <w:t>i</w:t>
      </w:r>
      <w:proofErr w:type="spellEnd"/>
      <w:r w:rsidRPr="007A07BA">
        <w:rPr>
          <w:rFonts w:eastAsia="宋体"/>
          <w:lang w:eastAsia="zh-CN"/>
        </w:rPr>
        <w:t xml:space="preserve"> = 2 2 25 4 64 3</w:t>
      </w:r>
      <w:r w:rsidRPr="007A07BA">
        <w:rPr>
          <w:rFonts w:eastAsia="宋体"/>
          <w:lang w:eastAsia="zh-CN"/>
        </w:rPr>
        <w:br/>
      </w:r>
      <w:proofErr w:type="spellStart"/>
      <w:r w:rsidRPr="007A07BA">
        <w:rPr>
          <w:rFonts w:eastAsia="宋体"/>
          <w:lang w:eastAsia="zh-CN"/>
        </w:rPr>
        <w:t>i</w:t>
      </w:r>
      <w:proofErr w:type="spellEnd"/>
      <w:r w:rsidRPr="007A07BA">
        <w:rPr>
          <w:rFonts w:eastAsia="宋体"/>
          <w:lang w:eastAsia="zh-CN"/>
        </w:rPr>
        <w:t xml:space="preserve"> = 3 3 25 4 64 9</w:t>
      </w:r>
      <w:r w:rsidRPr="007A07BA">
        <w:rPr>
          <w:rFonts w:eastAsia="宋体"/>
          <w:lang w:eastAsia="zh-CN"/>
        </w:rPr>
        <w:br/>
        <w:t>after the loop 4 25 4 64 9 4 9</w:t>
      </w:r>
      <w:r w:rsidRPr="007A07BA">
        <w:rPr>
          <w:rFonts w:eastAsia="宋体"/>
          <w:lang w:eastAsia="zh-CN"/>
        </w:rPr>
        <w:t xml:space="preserve"> </w:t>
      </w:r>
    </w:p>
    <w:p w14:paraId="53BADCDB" w14:textId="42B7ABB4" w:rsidR="007A07BA" w:rsidRDefault="007A07BA" w:rsidP="007A07BA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9</w:t>
      </w:r>
    </w:p>
    <w:p w14:paraId="63B033C6" w14:textId="1BE8F990" w:rsidR="007A07BA" w:rsidRPr="007A07BA" w:rsidRDefault="007A07BA" w:rsidP="007A07BA">
      <w:pPr>
        <w:rPr>
          <w:rFonts w:eastAsia="宋体"/>
          <w:lang w:eastAsia="zh-CN"/>
        </w:rPr>
      </w:pPr>
      <w:r w:rsidRPr="007A07BA">
        <w:rPr>
          <w:rFonts w:eastAsia="宋体"/>
          <w:lang w:eastAsia="zh-CN"/>
        </w:rPr>
        <w:t>(b)</w:t>
      </w:r>
    </w:p>
    <w:p w14:paraId="02F0A356" w14:textId="51FB760F" w:rsidR="007A07BA" w:rsidRDefault="007A07BA" w:rsidP="007A07BA">
      <w:pPr>
        <w:rPr>
          <w:rFonts w:eastAsia="宋体" w:hint="eastAsia"/>
          <w:lang w:eastAsia="zh-CN"/>
        </w:rPr>
      </w:pPr>
      <w:r>
        <w:rPr>
          <w:rFonts w:eastAsia="宋体" w:hint="eastAsia"/>
          <w:lang w:eastAsia="zh-CN"/>
        </w:rPr>
        <w:t>2 lines</w:t>
      </w:r>
    </w:p>
    <w:p w14:paraId="1ED8626D" w14:textId="6496A97A" w:rsidR="007A07BA" w:rsidRDefault="007A07BA" w:rsidP="007A07BA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4 9</w:t>
      </w:r>
    </w:p>
    <w:p w14:paraId="75E2FE3A" w14:textId="203FE90A" w:rsidR="007A07BA" w:rsidRDefault="007A07BA" w:rsidP="007A07BA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9</w:t>
      </w:r>
    </w:p>
    <w:p w14:paraId="605D2087" w14:textId="4B3A83A0" w:rsidR="007A07BA" w:rsidRPr="007A07BA" w:rsidRDefault="007A07BA" w:rsidP="007A07BA">
      <w:pPr>
        <w:rPr>
          <w:rFonts w:eastAsia="宋体"/>
          <w:lang w:eastAsia="zh-CN"/>
        </w:rPr>
      </w:pPr>
      <w:r w:rsidRPr="007A07BA">
        <w:rPr>
          <w:rFonts w:eastAsia="宋体"/>
          <w:lang w:eastAsia="zh-CN"/>
        </w:rPr>
        <w:t xml:space="preserve">(c) </w:t>
      </w:r>
    </w:p>
    <w:p w14:paraId="6FB5B51B" w14:textId="77777777" w:rsidR="007A07BA" w:rsidRPr="007A07BA" w:rsidRDefault="007A07BA" w:rsidP="007A07BA">
      <w:pPr>
        <w:rPr>
          <w:rFonts w:eastAsia="宋体" w:hint="eastAsia"/>
          <w:lang w:eastAsia="zh-CN"/>
        </w:rPr>
      </w:pPr>
      <w:r w:rsidRPr="007A07BA">
        <w:rPr>
          <w:rFonts w:eastAsia="宋体" w:hint="eastAsia"/>
          <w:lang w:eastAsia="zh-CN"/>
        </w:rPr>
        <w:t xml:space="preserve">On the first pass </w:t>
      </w:r>
      <w:proofErr w:type="spellStart"/>
      <w:r w:rsidRPr="007A07BA">
        <w:rPr>
          <w:rFonts w:eastAsia="宋体" w:hint="eastAsia"/>
          <w:lang w:eastAsia="zh-CN"/>
        </w:rPr>
        <w:t>i</w:t>
      </w:r>
      <w:proofErr w:type="spellEnd"/>
      <w:r w:rsidRPr="007A07BA">
        <w:rPr>
          <w:rFonts w:eastAsia="宋体" w:hint="eastAsia"/>
          <w:lang w:eastAsia="zh-CN"/>
        </w:rPr>
        <w:t xml:space="preserve"> = 0, so the statement a[</w:t>
      </w:r>
      <w:proofErr w:type="spellStart"/>
      <w:r w:rsidRPr="007A07BA">
        <w:rPr>
          <w:rFonts w:eastAsia="宋体" w:hint="eastAsia"/>
          <w:lang w:eastAsia="zh-CN"/>
        </w:rPr>
        <w:t>i</w:t>
      </w:r>
      <w:proofErr w:type="spellEnd"/>
      <w:r w:rsidRPr="007A07BA">
        <w:rPr>
          <w:rFonts w:eastAsia="宋体" w:hint="eastAsia"/>
          <w:lang w:eastAsia="zh-CN"/>
        </w:rPr>
        <w:t xml:space="preserve">] </w:t>
      </w:r>
      <w:r w:rsidRPr="007A07BA">
        <w:rPr>
          <w:rFonts w:eastAsia="宋体" w:hint="eastAsia"/>
          <w:lang w:eastAsia="zh-CN"/>
        </w:rPr>
        <w:t>←</w:t>
      </w:r>
      <w:r w:rsidRPr="007A07BA">
        <w:rPr>
          <w:rFonts w:eastAsia="宋体" w:hint="eastAsia"/>
          <w:lang w:eastAsia="zh-CN"/>
        </w:rPr>
        <w:t xml:space="preserve"> a[</w:t>
      </w:r>
      <w:proofErr w:type="spellStart"/>
      <w:r w:rsidRPr="007A07BA">
        <w:rPr>
          <w:rFonts w:eastAsia="宋体" w:hint="eastAsia"/>
          <w:lang w:eastAsia="zh-CN"/>
        </w:rPr>
        <w:t>i</w:t>
      </w:r>
      <w:proofErr w:type="spellEnd"/>
      <w:r w:rsidRPr="007A07BA">
        <w:rPr>
          <w:rFonts w:eastAsia="宋体" w:hint="eastAsia"/>
          <w:lang w:eastAsia="zh-CN"/>
        </w:rPr>
        <w:t>] * a[</w:t>
      </w:r>
      <w:proofErr w:type="spellStart"/>
      <w:r w:rsidRPr="007A07BA">
        <w:rPr>
          <w:rFonts w:eastAsia="宋体" w:hint="eastAsia"/>
          <w:lang w:eastAsia="zh-CN"/>
        </w:rPr>
        <w:t>i</w:t>
      </w:r>
      <w:proofErr w:type="spellEnd"/>
      <w:r w:rsidRPr="007A07BA">
        <w:rPr>
          <w:rFonts w:eastAsia="宋体" w:hint="eastAsia"/>
          <w:lang w:eastAsia="zh-CN"/>
        </w:rPr>
        <w:t xml:space="preserve">] becomes a[0] </w:t>
      </w:r>
      <w:r w:rsidRPr="007A07BA">
        <w:rPr>
          <w:rFonts w:eastAsia="宋体" w:hint="eastAsia"/>
          <w:lang w:eastAsia="zh-CN"/>
        </w:rPr>
        <w:t>←</w:t>
      </w:r>
      <w:r w:rsidRPr="007A07BA">
        <w:rPr>
          <w:rFonts w:eastAsia="宋体" w:hint="eastAsia"/>
          <w:lang w:eastAsia="zh-CN"/>
        </w:rPr>
        <w:t xml:space="preserve"> a[0] * a[0] = 5 </w:t>
      </w:r>
      <w:r w:rsidRPr="007A07BA">
        <w:rPr>
          <w:rFonts w:eastAsia="宋体" w:hint="eastAsia"/>
          <w:lang w:eastAsia="zh-CN"/>
        </w:rPr>
        <w:t>×</w:t>
      </w:r>
      <w:r w:rsidRPr="007A07BA">
        <w:rPr>
          <w:rFonts w:eastAsia="宋体" w:hint="eastAsia"/>
          <w:lang w:eastAsia="zh-CN"/>
        </w:rPr>
        <w:t xml:space="preserve"> 5 =</w:t>
      </w:r>
    </w:p>
    <w:p w14:paraId="28F1B363" w14:textId="5E091806" w:rsidR="007A07BA" w:rsidRPr="007A07BA" w:rsidRDefault="007A07BA" w:rsidP="007A07BA">
      <w:pPr>
        <w:rPr>
          <w:rFonts w:eastAsia="宋体"/>
          <w:lang w:eastAsia="zh-CN"/>
        </w:rPr>
      </w:pPr>
      <w:r w:rsidRPr="007A07BA">
        <w:rPr>
          <w:rFonts w:eastAsia="宋体"/>
          <w:lang w:eastAsia="zh-CN"/>
        </w:rPr>
        <w:t xml:space="preserve">25. The element is reached through the index variable </w:t>
      </w:r>
      <w:proofErr w:type="spellStart"/>
      <w:r w:rsidRPr="007A07BA">
        <w:rPr>
          <w:rFonts w:eastAsia="宋体"/>
          <w:lang w:eastAsia="zh-CN"/>
        </w:rPr>
        <w:t>i</w:t>
      </w:r>
      <w:proofErr w:type="spellEnd"/>
      <w:r w:rsidRPr="007A07BA">
        <w:rPr>
          <w:rFonts w:eastAsia="宋体"/>
          <w:lang w:eastAsia="zh-CN"/>
        </w:rPr>
        <w:t>, so a[0] is changed though the</w:t>
      </w:r>
    </w:p>
    <w:p w14:paraId="729705AC" w14:textId="358F08B1" w:rsidR="007A07BA" w:rsidRPr="007A07BA" w:rsidRDefault="007A07BA" w:rsidP="007A07BA">
      <w:pPr>
        <w:rPr>
          <w:rFonts w:eastAsia="宋体" w:hint="eastAsia"/>
          <w:lang w:eastAsia="zh-CN"/>
        </w:rPr>
      </w:pPr>
      <w:r w:rsidRPr="007A07BA">
        <w:rPr>
          <w:rFonts w:eastAsia="宋体"/>
          <w:lang w:eastAsia="zh-CN"/>
        </w:rPr>
        <w:t>literal text "a[0]" never appears in the loop</w:t>
      </w:r>
    </w:p>
    <w:p w14:paraId="5B749CB9" w14:textId="6D657AC4" w:rsidR="007A07BA" w:rsidRPr="007A07BA" w:rsidRDefault="007A07BA" w:rsidP="007A07BA">
      <w:pPr>
        <w:rPr>
          <w:rFonts w:eastAsia="宋体"/>
          <w:lang w:eastAsia="zh-CN"/>
        </w:rPr>
      </w:pPr>
      <w:r w:rsidRPr="007A07BA">
        <w:rPr>
          <w:rFonts w:eastAsia="宋体"/>
          <w:lang w:eastAsia="zh-CN"/>
        </w:rPr>
        <w:t>Q3</w:t>
      </w:r>
      <w:r w:rsidRPr="007A07BA">
        <w:rPr>
          <w:rFonts w:eastAsia="宋体"/>
          <w:lang w:eastAsia="zh-CN"/>
        </w:rPr>
        <w:br/>
        <w:t>(a)</w:t>
      </w:r>
      <w:r w:rsidRPr="007A07BA">
        <w:rPr>
          <w:rFonts w:eastAsia="宋体"/>
          <w:lang w:eastAsia="zh-CN"/>
        </w:rPr>
        <w:br/>
      </w:r>
      <w:r w:rsidRPr="007A07BA">
        <w:rPr>
          <w:rFonts w:eastAsia="宋体"/>
          <w:lang w:eastAsia="zh-CN"/>
        </w:rPr>
        <w:lastRenderedPageBreak/>
        <w:t xml:space="preserve">FOR </w:t>
      </w:r>
      <w:proofErr w:type="spellStart"/>
      <w:r w:rsidRPr="007A07BA">
        <w:rPr>
          <w:rFonts w:eastAsia="宋体"/>
          <w:lang w:eastAsia="zh-CN"/>
        </w:rPr>
        <w:t>i</w:t>
      </w:r>
      <w:proofErr w:type="spellEnd"/>
      <w:r w:rsidRPr="007A07BA">
        <w:rPr>
          <w:rFonts w:eastAsia="宋体"/>
          <w:lang w:eastAsia="zh-CN"/>
        </w:rPr>
        <w:t xml:space="preserve"> &lt;- 0 TO LENGTH(data) - 1 </w:t>
      </w:r>
      <w:r w:rsidRPr="007A07BA">
        <w:rPr>
          <w:rFonts w:eastAsia="宋体"/>
          <w:lang w:eastAsia="zh-CN"/>
        </w:rPr>
        <w:br/>
        <w:t>total &lt;- total + data[</w:t>
      </w:r>
      <w:proofErr w:type="spellStart"/>
      <w:r w:rsidRPr="007A07BA">
        <w:rPr>
          <w:rFonts w:eastAsia="宋体"/>
          <w:lang w:eastAsia="zh-CN"/>
        </w:rPr>
        <w:t>i</w:t>
      </w:r>
      <w:proofErr w:type="spellEnd"/>
      <w:r w:rsidRPr="007A07BA">
        <w:rPr>
          <w:rFonts w:eastAsia="宋体"/>
          <w:lang w:eastAsia="zh-CN"/>
        </w:rPr>
        <w:t>]</w:t>
      </w:r>
      <w:r w:rsidRPr="007A07BA">
        <w:rPr>
          <w:rFonts w:eastAsia="宋体"/>
          <w:lang w:eastAsia="zh-CN"/>
        </w:rPr>
        <w:br/>
        <w:t xml:space="preserve">NEXT </w:t>
      </w:r>
      <w:proofErr w:type="spellStart"/>
      <w:r w:rsidRPr="007A07BA">
        <w:rPr>
          <w:rFonts w:eastAsia="宋体"/>
          <w:lang w:eastAsia="zh-CN"/>
        </w:rPr>
        <w:t>i</w:t>
      </w:r>
      <w:proofErr w:type="spellEnd"/>
    </w:p>
    <w:p w14:paraId="23AD41AC" w14:textId="77777777" w:rsidR="007A07BA" w:rsidRPr="007A07BA" w:rsidRDefault="007A07BA" w:rsidP="007A07BA">
      <w:pPr>
        <w:rPr>
          <w:rFonts w:eastAsia="宋体"/>
          <w:lang w:eastAsia="zh-CN"/>
        </w:rPr>
      </w:pPr>
      <w:r w:rsidRPr="007A07BA">
        <w:rPr>
          <w:rFonts w:eastAsia="宋体"/>
          <w:lang w:eastAsia="zh-CN"/>
        </w:rPr>
        <w:t>(b)</w:t>
      </w:r>
      <w:r w:rsidRPr="007A07BA">
        <w:rPr>
          <w:rFonts w:eastAsia="宋体"/>
          <w:lang w:eastAsia="zh-CN"/>
        </w:rPr>
        <w:br/>
        <w:t>23</w:t>
      </w:r>
    </w:p>
    <w:p w14:paraId="48BD1C81" w14:textId="16A4F3C6" w:rsidR="007A07BA" w:rsidRPr="007A07BA" w:rsidRDefault="007A07BA" w:rsidP="007A07BA">
      <w:pPr>
        <w:rPr>
          <w:rFonts w:eastAsia="宋体"/>
          <w:lang w:eastAsia="zh-CN"/>
        </w:rPr>
      </w:pPr>
      <w:r w:rsidRPr="007A07BA">
        <w:rPr>
          <w:rFonts w:eastAsia="宋体"/>
          <w:lang w:eastAsia="zh-CN"/>
        </w:rPr>
        <w:t>(c)</w:t>
      </w:r>
      <w:r w:rsidRPr="007A07BA">
        <w:rPr>
          <w:rFonts w:eastAsia="宋体"/>
          <w:lang w:eastAsia="zh-CN"/>
        </w:rPr>
        <w:br/>
        <w:t xml:space="preserve">FOR EACH value IN data </w:t>
      </w:r>
      <w:r w:rsidRPr="007A07BA">
        <w:rPr>
          <w:rFonts w:eastAsia="宋体"/>
          <w:lang w:eastAsia="zh-CN"/>
        </w:rPr>
        <w:br/>
        <w:t>total &lt;- total + value</w:t>
      </w:r>
      <w:r w:rsidRPr="007A07BA">
        <w:rPr>
          <w:rFonts w:eastAsia="宋体"/>
          <w:lang w:eastAsia="zh-CN"/>
        </w:rPr>
        <w:br/>
        <w:t>NEXT value</w:t>
      </w:r>
    </w:p>
    <w:p w14:paraId="19FB6379" w14:textId="77777777" w:rsidR="007A07BA" w:rsidRPr="007A07BA" w:rsidRDefault="007A07BA" w:rsidP="007A07BA">
      <w:pPr>
        <w:rPr>
          <w:rFonts w:eastAsia="宋体"/>
          <w:lang w:eastAsia="zh-CN"/>
        </w:rPr>
      </w:pPr>
      <w:r w:rsidRPr="007A07BA">
        <w:rPr>
          <w:rFonts w:eastAsia="宋体"/>
          <w:lang w:eastAsia="zh-CN"/>
        </w:rPr>
        <w:t>(d)</w:t>
      </w:r>
      <w:r w:rsidRPr="007A07BA">
        <w:rPr>
          <w:rFonts w:eastAsia="宋体"/>
          <w:lang w:eastAsia="zh-CN"/>
        </w:rPr>
        <w:br/>
        <w:t>The enhanced for loop variable is only a copy of each array element. Assigning a new value to this variable does not change the original array element.</w:t>
      </w:r>
    </w:p>
    <w:p w14:paraId="5C23CDEE" w14:textId="77777777" w:rsidR="007A07BA" w:rsidRPr="007A07BA" w:rsidRDefault="007A07BA" w:rsidP="007A07BA">
      <w:pPr>
        <w:rPr>
          <w:rFonts w:eastAsia="宋体"/>
          <w:lang w:eastAsia="zh-CN"/>
        </w:rPr>
      </w:pPr>
      <w:r w:rsidRPr="007A07BA">
        <w:rPr>
          <w:rFonts w:eastAsia="宋体"/>
          <w:lang w:eastAsia="zh-CN"/>
        </w:rPr>
        <w:t>Q4</w:t>
      </w:r>
      <w:r w:rsidRPr="007A07BA">
        <w:rPr>
          <w:rFonts w:eastAsia="宋体"/>
          <w:lang w:eastAsia="zh-CN"/>
        </w:rPr>
        <w:br/>
        <w:t>(Assume steps++ is inside the else block, as shown in the question.)</w:t>
      </w:r>
    </w:p>
    <w:p w14:paraId="64A00D68" w14:textId="77777777" w:rsidR="007A07BA" w:rsidRPr="007A07BA" w:rsidRDefault="007A07BA" w:rsidP="007A07BA">
      <w:pPr>
        <w:rPr>
          <w:rFonts w:eastAsia="宋体"/>
          <w:lang w:eastAsia="zh-CN"/>
        </w:rPr>
      </w:pPr>
      <w:r w:rsidRPr="007A07BA">
        <w:rPr>
          <w:rFonts w:eastAsia="宋体"/>
          <w:lang w:eastAsia="zh-CN"/>
        </w:rPr>
        <w:t>(a) Trace table</w:t>
      </w:r>
      <w:r w:rsidRPr="007A07BA">
        <w:rPr>
          <w:rFonts w:eastAsia="宋体"/>
          <w:lang w:eastAsia="zh-CN"/>
        </w:rPr>
        <w:br/>
        <w:t>n before body n % 2 == 0? n after body steps</w:t>
      </w:r>
      <w:r w:rsidRPr="007A07BA">
        <w:rPr>
          <w:rFonts w:eastAsia="宋体"/>
          <w:lang w:eastAsia="zh-CN"/>
        </w:rPr>
        <w:br/>
        <w:t>24 — — 0</w:t>
      </w:r>
      <w:r w:rsidRPr="007A07BA">
        <w:rPr>
          <w:rFonts w:eastAsia="宋体"/>
          <w:lang w:eastAsia="zh-CN"/>
        </w:rPr>
        <w:br/>
        <w:t>24 Yes 12 0</w:t>
      </w:r>
      <w:r w:rsidRPr="007A07BA">
        <w:rPr>
          <w:rFonts w:eastAsia="宋体"/>
          <w:lang w:eastAsia="zh-CN"/>
        </w:rPr>
        <w:br/>
        <w:t>12 Yes 6 0</w:t>
      </w:r>
      <w:r w:rsidRPr="007A07BA">
        <w:rPr>
          <w:rFonts w:eastAsia="宋体"/>
          <w:lang w:eastAsia="zh-CN"/>
        </w:rPr>
        <w:br/>
        <w:t>6 Yes 3 0</w:t>
      </w:r>
      <w:r w:rsidRPr="007A07BA">
        <w:rPr>
          <w:rFonts w:eastAsia="宋体"/>
          <w:lang w:eastAsia="zh-CN"/>
        </w:rPr>
        <w:br/>
        <w:t>3 No 10 1</w:t>
      </w:r>
      <w:r w:rsidRPr="007A07BA">
        <w:rPr>
          <w:rFonts w:eastAsia="宋体"/>
          <w:lang w:eastAsia="zh-CN"/>
        </w:rPr>
        <w:br/>
        <w:t>10 Yes 5 1</w:t>
      </w:r>
      <w:r w:rsidRPr="007A07BA">
        <w:rPr>
          <w:rFonts w:eastAsia="宋体"/>
          <w:lang w:eastAsia="zh-CN"/>
        </w:rPr>
        <w:br/>
        <w:t>5 No 16 2</w:t>
      </w:r>
      <w:r w:rsidRPr="007A07BA">
        <w:rPr>
          <w:rFonts w:eastAsia="宋体"/>
          <w:lang w:eastAsia="zh-CN"/>
        </w:rPr>
        <w:br/>
        <w:t>16 Yes 8 2</w:t>
      </w:r>
      <w:r w:rsidRPr="007A07BA">
        <w:rPr>
          <w:rFonts w:eastAsia="宋体"/>
          <w:lang w:eastAsia="zh-CN"/>
        </w:rPr>
        <w:br/>
        <w:t>8 Yes 4 2</w:t>
      </w:r>
      <w:r w:rsidRPr="007A07BA">
        <w:rPr>
          <w:rFonts w:eastAsia="宋体"/>
          <w:lang w:eastAsia="zh-CN"/>
        </w:rPr>
        <w:br/>
        <w:t>4 Yes 2 2</w:t>
      </w:r>
      <w:r w:rsidRPr="007A07BA">
        <w:rPr>
          <w:rFonts w:eastAsia="宋体"/>
          <w:lang w:eastAsia="zh-CN"/>
        </w:rPr>
        <w:br/>
        <w:t>2 Yes 1 2</w:t>
      </w:r>
    </w:p>
    <w:p w14:paraId="6B2F48D6" w14:textId="77777777" w:rsidR="007A07BA" w:rsidRPr="007A07BA" w:rsidRDefault="007A07BA" w:rsidP="007A07BA">
      <w:pPr>
        <w:rPr>
          <w:rFonts w:eastAsia="宋体"/>
          <w:lang w:eastAsia="zh-CN"/>
        </w:rPr>
      </w:pPr>
      <w:r w:rsidRPr="007A07BA">
        <w:rPr>
          <w:rFonts w:eastAsia="宋体"/>
          <w:lang w:eastAsia="zh-CN"/>
        </w:rPr>
        <w:t>(b)</w:t>
      </w:r>
      <w:r w:rsidRPr="007A07BA">
        <w:rPr>
          <w:rFonts w:eastAsia="宋体"/>
          <w:lang w:eastAsia="zh-CN"/>
        </w:rPr>
        <w:br/>
        <w:t>12 steps: 0</w:t>
      </w:r>
      <w:r w:rsidRPr="007A07BA">
        <w:rPr>
          <w:rFonts w:eastAsia="宋体"/>
          <w:lang w:eastAsia="zh-CN"/>
        </w:rPr>
        <w:br/>
        <w:t>6 steps: 0</w:t>
      </w:r>
      <w:r w:rsidRPr="007A07BA">
        <w:rPr>
          <w:rFonts w:eastAsia="宋体"/>
          <w:lang w:eastAsia="zh-CN"/>
        </w:rPr>
        <w:br/>
        <w:t>3 steps: 0</w:t>
      </w:r>
      <w:r w:rsidRPr="007A07BA">
        <w:rPr>
          <w:rFonts w:eastAsia="宋体"/>
          <w:lang w:eastAsia="zh-CN"/>
        </w:rPr>
        <w:br/>
        <w:t>10 steps: 1</w:t>
      </w:r>
      <w:r w:rsidRPr="007A07BA">
        <w:rPr>
          <w:rFonts w:eastAsia="宋体"/>
          <w:lang w:eastAsia="zh-CN"/>
        </w:rPr>
        <w:br/>
        <w:t>5 steps: 1</w:t>
      </w:r>
      <w:r w:rsidRPr="007A07BA">
        <w:rPr>
          <w:rFonts w:eastAsia="宋体"/>
          <w:lang w:eastAsia="zh-CN"/>
        </w:rPr>
        <w:br/>
        <w:t>16 steps: 2</w:t>
      </w:r>
      <w:r w:rsidRPr="007A07BA">
        <w:rPr>
          <w:rFonts w:eastAsia="宋体"/>
          <w:lang w:eastAsia="zh-CN"/>
        </w:rPr>
        <w:br/>
        <w:t>8 steps: 2</w:t>
      </w:r>
      <w:r w:rsidRPr="007A07BA">
        <w:rPr>
          <w:rFonts w:eastAsia="宋体"/>
          <w:lang w:eastAsia="zh-CN"/>
        </w:rPr>
        <w:br/>
        <w:t>4 steps: 2</w:t>
      </w:r>
      <w:r w:rsidRPr="007A07BA">
        <w:rPr>
          <w:rFonts w:eastAsia="宋体"/>
          <w:lang w:eastAsia="zh-CN"/>
        </w:rPr>
        <w:br/>
        <w:t>2 steps: 2</w:t>
      </w:r>
      <w:r w:rsidRPr="007A07BA">
        <w:rPr>
          <w:rFonts w:eastAsia="宋体"/>
          <w:lang w:eastAsia="zh-CN"/>
        </w:rPr>
        <w:br/>
        <w:t>1 steps: 2</w:t>
      </w:r>
    </w:p>
    <w:p w14:paraId="100A35D4" w14:textId="77777777" w:rsidR="007A07BA" w:rsidRPr="007A07BA" w:rsidRDefault="007A07BA" w:rsidP="007A07BA">
      <w:pPr>
        <w:rPr>
          <w:rFonts w:eastAsia="宋体"/>
          <w:lang w:eastAsia="zh-CN"/>
        </w:rPr>
      </w:pPr>
      <w:r w:rsidRPr="007A07BA">
        <w:rPr>
          <w:rFonts w:eastAsia="宋体"/>
          <w:lang w:eastAsia="zh-CN"/>
        </w:rPr>
        <w:lastRenderedPageBreak/>
        <w:t>(c)</w:t>
      </w:r>
      <w:r w:rsidRPr="007A07BA">
        <w:rPr>
          <w:rFonts w:eastAsia="宋体"/>
          <w:lang w:eastAsia="zh-CN"/>
        </w:rPr>
        <w:br/>
        <w:t>n = 1. The loop stops because the condition n != 1 is false.</w:t>
      </w:r>
    </w:p>
    <w:p w14:paraId="72BFB1B2" w14:textId="77777777" w:rsidR="007A07BA" w:rsidRPr="007A07BA" w:rsidRDefault="007A07BA" w:rsidP="007A07BA">
      <w:pPr>
        <w:rPr>
          <w:rFonts w:eastAsia="宋体"/>
          <w:lang w:eastAsia="zh-CN"/>
        </w:rPr>
      </w:pPr>
      <w:r w:rsidRPr="007A07BA">
        <w:rPr>
          <w:rFonts w:eastAsia="宋体"/>
          <w:lang w:eastAsia="zh-CN"/>
        </w:rPr>
        <w:t>Q5</w:t>
      </w:r>
      <w:r w:rsidRPr="007A07BA">
        <w:rPr>
          <w:rFonts w:eastAsia="宋体"/>
          <w:lang w:eastAsia="zh-CN"/>
        </w:rPr>
        <w:br/>
        <w:t>DECLARE marks : ARRAY[0:5] OF INTEGER</w:t>
      </w:r>
      <w:r w:rsidRPr="007A07BA">
        <w:rPr>
          <w:rFonts w:eastAsia="宋体"/>
          <w:lang w:eastAsia="zh-CN"/>
        </w:rPr>
        <w:br/>
        <w:t xml:space="preserve">DECLARE </w:t>
      </w:r>
      <w:proofErr w:type="spellStart"/>
      <w:r w:rsidRPr="007A07BA">
        <w:rPr>
          <w:rFonts w:eastAsia="宋体"/>
          <w:lang w:eastAsia="zh-CN"/>
        </w:rPr>
        <w:t>i</w:t>
      </w:r>
      <w:proofErr w:type="spellEnd"/>
      <w:r w:rsidRPr="007A07BA">
        <w:rPr>
          <w:rFonts w:eastAsia="宋体"/>
          <w:lang w:eastAsia="zh-CN"/>
        </w:rPr>
        <w:t>, total : INTEGER</w:t>
      </w:r>
    </w:p>
    <w:p w14:paraId="3F10F5E5" w14:textId="20E6458C" w:rsidR="007A07BA" w:rsidRPr="007A07BA" w:rsidRDefault="007A07BA" w:rsidP="007A07BA">
      <w:pPr>
        <w:rPr>
          <w:rFonts w:eastAsia="宋体"/>
          <w:lang w:eastAsia="zh-CN"/>
        </w:rPr>
      </w:pPr>
      <w:r w:rsidRPr="007A07BA">
        <w:rPr>
          <w:rFonts w:eastAsia="宋体"/>
          <w:lang w:eastAsia="zh-CN"/>
        </w:rPr>
        <w:t xml:space="preserve">PROCEDURE </w:t>
      </w:r>
      <w:proofErr w:type="spellStart"/>
      <w:r w:rsidRPr="007A07BA">
        <w:rPr>
          <w:rFonts w:eastAsia="宋体"/>
          <w:lang w:eastAsia="zh-CN"/>
        </w:rPr>
        <w:t>addBonus</w:t>
      </w:r>
      <w:proofErr w:type="spellEnd"/>
      <w:r w:rsidRPr="007A07BA">
        <w:rPr>
          <w:rFonts w:eastAsia="宋体"/>
          <w:lang w:eastAsia="zh-CN"/>
        </w:rPr>
        <w:t>(BYREF marks : ARRAY[0:5] OF INTEGER)</w:t>
      </w:r>
      <w:r w:rsidRPr="007A07BA">
        <w:rPr>
          <w:rFonts w:eastAsia="宋体"/>
          <w:lang w:eastAsia="zh-CN"/>
        </w:rPr>
        <w:br/>
        <w:t xml:space="preserve">DECLARE </w:t>
      </w:r>
      <w:proofErr w:type="spellStart"/>
      <w:r w:rsidRPr="007A07BA">
        <w:rPr>
          <w:rFonts w:eastAsia="宋体"/>
          <w:lang w:eastAsia="zh-CN"/>
        </w:rPr>
        <w:t>i</w:t>
      </w:r>
      <w:proofErr w:type="spellEnd"/>
      <w:r w:rsidRPr="007A07BA">
        <w:rPr>
          <w:rFonts w:eastAsia="宋体"/>
          <w:lang w:eastAsia="zh-CN"/>
        </w:rPr>
        <w:t xml:space="preserve"> : INTEGER</w:t>
      </w:r>
      <w:r w:rsidRPr="007A07BA">
        <w:rPr>
          <w:rFonts w:eastAsia="宋体"/>
          <w:lang w:eastAsia="zh-CN"/>
        </w:rPr>
        <w:br/>
        <w:t xml:space="preserve">FOR </w:t>
      </w:r>
      <w:proofErr w:type="spellStart"/>
      <w:r w:rsidRPr="007A07BA">
        <w:rPr>
          <w:rFonts w:eastAsia="宋体"/>
          <w:lang w:eastAsia="zh-CN"/>
        </w:rPr>
        <w:t>i</w:t>
      </w:r>
      <w:proofErr w:type="spellEnd"/>
      <w:r w:rsidRPr="007A07BA">
        <w:rPr>
          <w:rFonts w:eastAsia="宋体"/>
          <w:lang w:eastAsia="zh-CN"/>
        </w:rPr>
        <w:t xml:space="preserve"> &lt;- 0 TO 5 </w:t>
      </w:r>
      <w:r w:rsidRPr="007A07BA">
        <w:rPr>
          <w:rFonts w:eastAsia="宋体"/>
          <w:lang w:eastAsia="zh-CN"/>
        </w:rPr>
        <w:br/>
        <w:t>marks[</w:t>
      </w:r>
      <w:proofErr w:type="spellStart"/>
      <w:r w:rsidRPr="007A07BA">
        <w:rPr>
          <w:rFonts w:eastAsia="宋体"/>
          <w:lang w:eastAsia="zh-CN"/>
        </w:rPr>
        <w:t>i</w:t>
      </w:r>
      <w:proofErr w:type="spellEnd"/>
      <w:r w:rsidRPr="007A07BA">
        <w:rPr>
          <w:rFonts w:eastAsia="宋体"/>
          <w:lang w:eastAsia="zh-CN"/>
        </w:rPr>
        <w:t>] &lt;- marks[</w:t>
      </w:r>
      <w:proofErr w:type="spellStart"/>
      <w:r w:rsidRPr="007A07BA">
        <w:rPr>
          <w:rFonts w:eastAsia="宋体"/>
          <w:lang w:eastAsia="zh-CN"/>
        </w:rPr>
        <w:t>i</w:t>
      </w:r>
      <w:proofErr w:type="spellEnd"/>
      <w:r w:rsidRPr="007A07BA">
        <w:rPr>
          <w:rFonts w:eastAsia="宋体"/>
          <w:lang w:eastAsia="zh-CN"/>
        </w:rPr>
        <w:t>] + 5</w:t>
      </w:r>
      <w:r w:rsidRPr="007A07BA">
        <w:rPr>
          <w:rFonts w:eastAsia="宋体"/>
          <w:lang w:eastAsia="zh-CN"/>
        </w:rPr>
        <w:br/>
        <w:t xml:space="preserve">NEXT </w:t>
      </w:r>
      <w:proofErr w:type="spellStart"/>
      <w:r w:rsidRPr="007A07BA">
        <w:rPr>
          <w:rFonts w:eastAsia="宋体"/>
          <w:lang w:eastAsia="zh-CN"/>
        </w:rPr>
        <w:t>i</w:t>
      </w:r>
      <w:proofErr w:type="spellEnd"/>
      <w:r w:rsidRPr="007A07BA">
        <w:rPr>
          <w:rFonts w:eastAsia="宋体"/>
          <w:lang w:eastAsia="zh-CN"/>
        </w:rPr>
        <w:br/>
        <w:t>ENDPROCEDURE</w:t>
      </w:r>
    </w:p>
    <w:p w14:paraId="08B63254" w14:textId="4B5C4492" w:rsidR="007A07BA" w:rsidRPr="007A07BA" w:rsidRDefault="007A07BA" w:rsidP="007A07BA">
      <w:pPr>
        <w:rPr>
          <w:rFonts w:eastAsia="宋体"/>
          <w:lang w:eastAsia="zh-CN"/>
        </w:rPr>
      </w:pPr>
      <w:r w:rsidRPr="007A07BA">
        <w:rPr>
          <w:rFonts w:eastAsia="宋体"/>
          <w:lang w:eastAsia="zh-CN"/>
        </w:rPr>
        <w:t xml:space="preserve">FOR </w:t>
      </w:r>
      <w:proofErr w:type="spellStart"/>
      <w:r w:rsidRPr="007A07BA">
        <w:rPr>
          <w:rFonts w:eastAsia="宋体"/>
          <w:lang w:eastAsia="zh-CN"/>
        </w:rPr>
        <w:t>i</w:t>
      </w:r>
      <w:proofErr w:type="spellEnd"/>
      <w:r w:rsidRPr="007A07BA">
        <w:rPr>
          <w:rFonts w:eastAsia="宋体"/>
          <w:lang w:eastAsia="zh-CN"/>
        </w:rPr>
        <w:t xml:space="preserve"> &lt;- 0 TO 5 </w:t>
      </w:r>
      <w:r w:rsidRPr="007A07BA">
        <w:rPr>
          <w:rFonts w:eastAsia="宋体"/>
          <w:lang w:eastAsia="zh-CN"/>
        </w:rPr>
        <w:br/>
        <w:t>INPUT marks[</w:t>
      </w:r>
      <w:proofErr w:type="spellStart"/>
      <w:r w:rsidRPr="007A07BA">
        <w:rPr>
          <w:rFonts w:eastAsia="宋体"/>
          <w:lang w:eastAsia="zh-CN"/>
        </w:rPr>
        <w:t>i</w:t>
      </w:r>
      <w:proofErr w:type="spellEnd"/>
      <w:r w:rsidRPr="007A07BA">
        <w:rPr>
          <w:rFonts w:eastAsia="宋体"/>
          <w:lang w:eastAsia="zh-CN"/>
        </w:rPr>
        <w:t>]</w:t>
      </w:r>
      <w:r w:rsidRPr="007A07BA">
        <w:rPr>
          <w:rFonts w:eastAsia="宋体"/>
          <w:lang w:eastAsia="zh-CN"/>
        </w:rPr>
        <w:br/>
        <w:t xml:space="preserve">NEXT </w:t>
      </w:r>
      <w:proofErr w:type="spellStart"/>
      <w:r w:rsidRPr="007A07BA">
        <w:rPr>
          <w:rFonts w:eastAsia="宋体"/>
          <w:lang w:eastAsia="zh-CN"/>
        </w:rPr>
        <w:t>i</w:t>
      </w:r>
      <w:proofErr w:type="spellEnd"/>
    </w:p>
    <w:p w14:paraId="50B575B7" w14:textId="260488C8" w:rsidR="007A07BA" w:rsidRPr="007A07BA" w:rsidRDefault="007A07BA" w:rsidP="007A07BA">
      <w:pPr>
        <w:rPr>
          <w:rFonts w:eastAsia="宋体"/>
          <w:lang w:eastAsia="zh-CN"/>
        </w:rPr>
      </w:pPr>
      <w:r w:rsidRPr="007A07BA">
        <w:rPr>
          <w:rFonts w:eastAsia="宋体"/>
          <w:lang w:eastAsia="zh-CN"/>
        </w:rPr>
        <w:t xml:space="preserve">FOR </w:t>
      </w:r>
      <w:proofErr w:type="spellStart"/>
      <w:r w:rsidRPr="007A07BA">
        <w:rPr>
          <w:rFonts w:eastAsia="宋体"/>
          <w:lang w:eastAsia="zh-CN"/>
        </w:rPr>
        <w:t>i</w:t>
      </w:r>
      <w:proofErr w:type="spellEnd"/>
      <w:r w:rsidRPr="007A07BA">
        <w:rPr>
          <w:rFonts w:eastAsia="宋体"/>
          <w:lang w:eastAsia="zh-CN"/>
        </w:rPr>
        <w:t xml:space="preserve"> &lt;- 0 TO 5 </w:t>
      </w:r>
      <w:r w:rsidRPr="007A07BA">
        <w:rPr>
          <w:rFonts w:eastAsia="宋体"/>
          <w:lang w:eastAsia="zh-CN"/>
        </w:rPr>
        <w:br/>
        <w:t>OUTPUT marks[</w:t>
      </w:r>
      <w:proofErr w:type="spellStart"/>
      <w:r w:rsidRPr="007A07BA">
        <w:rPr>
          <w:rFonts w:eastAsia="宋体"/>
          <w:lang w:eastAsia="zh-CN"/>
        </w:rPr>
        <w:t>i</w:t>
      </w:r>
      <w:proofErr w:type="spellEnd"/>
      <w:r w:rsidRPr="007A07BA">
        <w:rPr>
          <w:rFonts w:eastAsia="宋体"/>
          <w:lang w:eastAsia="zh-CN"/>
        </w:rPr>
        <w:t>], " "</w:t>
      </w:r>
      <w:r w:rsidRPr="007A07BA">
        <w:rPr>
          <w:rFonts w:eastAsia="宋体"/>
          <w:lang w:eastAsia="zh-CN"/>
        </w:rPr>
        <w:br/>
        <w:t xml:space="preserve">NEXT </w:t>
      </w:r>
      <w:proofErr w:type="spellStart"/>
      <w:r w:rsidRPr="007A07BA">
        <w:rPr>
          <w:rFonts w:eastAsia="宋体"/>
          <w:lang w:eastAsia="zh-CN"/>
        </w:rPr>
        <w:t>i</w:t>
      </w:r>
      <w:proofErr w:type="spellEnd"/>
      <w:r w:rsidRPr="007A07BA">
        <w:rPr>
          <w:rFonts w:eastAsia="宋体"/>
          <w:lang w:eastAsia="zh-CN"/>
        </w:rPr>
        <w:br/>
        <w:t>OUTPUT ""</w:t>
      </w:r>
    </w:p>
    <w:p w14:paraId="5C71C5F8" w14:textId="77777777" w:rsidR="007A07BA" w:rsidRPr="007A07BA" w:rsidRDefault="007A07BA" w:rsidP="007A07BA">
      <w:pPr>
        <w:rPr>
          <w:rFonts w:eastAsia="宋体"/>
          <w:lang w:eastAsia="zh-CN"/>
        </w:rPr>
      </w:pPr>
      <w:r w:rsidRPr="007A07BA">
        <w:rPr>
          <w:rFonts w:eastAsia="宋体"/>
          <w:lang w:eastAsia="zh-CN"/>
        </w:rPr>
        <w:t xml:space="preserve">CALL </w:t>
      </w:r>
      <w:proofErr w:type="spellStart"/>
      <w:r w:rsidRPr="007A07BA">
        <w:rPr>
          <w:rFonts w:eastAsia="宋体"/>
          <w:lang w:eastAsia="zh-CN"/>
        </w:rPr>
        <w:t>addBonus</w:t>
      </w:r>
      <w:proofErr w:type="spellEnd"/>
      <w:r w:rsidRPr="007A07BA">
        <w:rPr>
          <w:rFonts w:eastAsia="宋体"/>
          <w:lang w:eastAsia="zh-CN"/>
        </w:rPr>
        <w:t>(marks)</w:t>
      </w:r>
    </w:p>
    <w:p w14:paraId="13C4A8CB" w14:textId="7A28017A" w:rsidR="007A07BA" w:rsidRPr="007A07BA" w:rsidRDefault="007A07BA" w:rsidP="007A07BA">
      <w:pPr>
        <w:rPr>
          <w:rFonts w:eastAsia="宋体"/>
          <w:lang w:eastAsia="zh-CN"/>
        </w:rPr>
      </w:pPr>
      <w:r w:rsidRPr="007A07BA">
        <w:rPr>
          <w:rFonts w:eastAsia="宋体"/>
          <w:lang w:eastAsia="zh-CN"/>
        </w:rPr>
        <w:t xml:space="preserve">FOR </w:t>
      </w:r>
      <w:proofErr w:type="spellStart"/>
      <w:r w:rsidRPr="007A07BA">
        <w:rPr>
          <w:rFonts w:eastAsia="宋体"/>
          <w:lang w:eastAsia="zh-CN"/>
        </w:rPr>
        <w:t>i</w:t>
      </w:r>
      <w:proofErr w:type="spellEnd"/>
      <w:r w:rsidRPr="007A07BA">
        <w:rPr>
          <w:rFonts w:eastAsia="宋体"/>
          <w:lang w:eastAsia="zh-CN"/>
        </w:rPr>
        <w:t xml:space="preserve"> &lt;- 0 TO 5 </w:t>
      </w:r>
      <w:r w:rsidRPr="007A07BA">
        <w:rPr>
          <w:rFonts w:eastAsia="宋体"/>
          <w:lang w:eastAsia="zh-CN"/>
        </w:rPr>
        <w:br/>
        <w:t>OUTPUT marks[</w:t>
      </w:r>
      <w:proofErr w:type="spellStart"/>
      <w:r w:rsidRPr="007A07BA">
        <w:rPr>
          <w:rFonts w:eastAsia="宋体"/>
          <w:lang w:eastAsia="zh-CN"/>
        </w:rPr>
        <w:t>i</w:t>
      </w:r>
      <w:proofErr w:type="spellEnd"/>
      <w:r w:rsidRPr="007A07BA">
        <w:rPr>
          <w:rFonts w:eastAsia="宋体"/>
          <w:lang w:eastAsia="zh-CN"/>
        </w:rPr>
        <w:t>], " "</w:t>
      </w:r>
      <w:r w:rsidRPr="007A07BA">
        <w:rPr>
          <w:rFonts w:eastAsia="宋体"/>
          <w:lang w:eastAsia="zh-CN"/>
        </w:rPr>
        <w:br/>
        <w:t xml:space="preserve">NEXT </w:t>
      </w:r>
      <w:proofErr w:type="spellStart"/>
      <w:r w:rsidRPr="007A07BA">
        <w:rPr>
          <w:rFonts w:eastAsia="宋体"/>
          <w:lang w:eastAsia="zh-CN"/>
        </w:rPr>
        <w:t>i</w:t>
      </w:r>
      <w:proofErr w:type="spellEnd"/>
      <w:r w:rsidRPr="007A07BA">
        <w:rPr>
          <w:rFonts w:eastAsia="宋体"/>
          <w:lang w:eastAsia="zh-CN"/>
        </w:rPr>
        <w:br/>
        <w:t>OUTPUT ""</w:t>
      </w:r>
    </w:p>
    <w:p w14:paraId="7A8C2439" w14:textId="48D89415" w:rsidR="007A07BA" w:rsidRPr="007A07BA" w:rsidRDefault="007A07BA" w:rsidP="007A07BA">
      <w:pPr>
        <w:rPr>
          <w:rFonts w:eastAsia="宋体"/>
          <w:lang w:eastAsia="zh-CN"/>
        </w:rPr>
      </w:pPr>
      <w:r w:rsidRPr="007A07BA">
        <w:rPr>
          <w:rFonts w:eastAsia="宋体"/>
          <w:lang w:eastAsia="zh-CN"/>
        </w:rPr>
        <w:t>total &lt;- 0</w:t>
      </w:r>
      <w:r w:rsidRPr="007A07BA">
        <w:rPr>
          <w:rFonts w:eastAsia="宋体"/>
          <w:lang w:eastAsia="zh-CN"/>
        </w:rPr>
        <w:br/>
        <w:t xml:space="preserve">FOR </w:t>
      </w:r>
      <w:proofErr w:type="spellStart"/>
      <w:r w:rsidRPr="007A07BA">
        <w:rPr>
          <w:rFonts w:eastAsia="宋体"/>
          <w:lang w:eastAsia="zh-CN"/>
        </w:rPr>
        <w:t>i</w:t>
      </w:r>
      <w:proofErr w:type="spellEnd"/>
      <w:r w:rsidRPr="007A07BA">
        <w:rPr>
          <w:rFonts w:eastAsia="宋体"/>
          <w:lang w:eastAsia="zh-CN"/>
        </w:rPr>
        <w:t xml:space="preserve"> &lt;- 0 TO 5 </w:t>
      </w:r>
      <w:r w:rsidRPr="007A07BA">
        <w:rPr>
          <w:rFonts w:eastAsia="宋体"/>
          <w:lang w:eastAsia="zh-CN"/>
        </w:rPr>
        <w:br/>
        <w:t>total &lt;- total + marks[</w:t>
      </w:r>
      <w:proofErr w:type="spellStart"/>
      <w:r w:rsidRPr="007A07BA">
        <w:rPr>
          <w:rFonts w:eastAsia="宋体"/>
          <w:lang w:eastAsia="zh-CN"/>
        </w:rPr>
        <w:t>i</w:t>
      </w:r>
      <w:proofErr w:type="spellEnd"/>
      <w:r w:rsidRPr="007A07BA">
        <w:rPr>
          <w:rFonts w:eastAsia="宋体"/>
          <w:lang w:eastAsia="zh-CN"/>
        </w:rPr>
        <w:t>]</w:t>
      </w:r>
      <w:r w:rsidRPr="007A07BA">
        <w:rPr>
          <w:rFonts w:eastAsia="宋体"/>
          <w:lang w:eastAsia="zh-CN"/>
        </w:rPr>
        <w:br/>
        <w:t xml:space="preserve">NEXT </w:t>
      </w:r>
      <w:proofErr w:type="spellStart"/>
      <w:r w:rsidRPr="007A07BA">
        <w:rPr>
          <w:rFonts w:eastAsia="宋体"/>
          <w:lang w:eastAsia="zh-CN"/>
        </w:rPr>
        <w:t>i</w:t>
      </w:r>
      <w:proofErr w:type="spellEnd"/>
      <w:r w:rsidRPr="007A07BA">
        <w:rPr>
          <w:rFonts w:eastAsia="宋体"/>
          <w:lang w:eastAsia="zh-CN"/>
        </w:rPr>
        <w:br/>
        <w:t>OUTPUT total</w:t>
      </w:r>
    </w:p>
    <w:p w14:paraId="6D568C8D" w14:textId="77777777" w:rsidR="007A07BA" w:rsidRPr="007A07BA" w:rsidRDefault="007A07BA" w:rsidP="007A07BA">
      <w:pPr>
        <w:rPr>
          <w:rFonts w:eastAsia="宋体"/>
          <w:lang w:eastAsia="zh-CN"/>
        </w:rPr>
      </w:pPr>
      <w:r w:rsidRPr="007A07BA">
        <w:rPr>
          <w:rFonts w:eastAsia="宋体"/>
          <w:lang w:eastAsia="zh-CN"/>
        </w:rPr>
        <w:t>Example input:</w:t>
      </w:r>
      <w:r w:rsidRPr="007A07BA">
        <w:rPr>
          <w:rFonts w:eastAsia="宋体"/>
          <w:lang w:eastAsia="zh-CN"/>
        </w:rPr>
        <w:br/>
        <w:t>1 2 3 4 5 6</w:t>
      </w:r>
    </w:p>
    <w:p w14:paraId="2C5AE227" w14:textId="77777777" w:rsidR="007A07BA" w:rsidRPr="007A07BA" w:rsidRDefault="007A07BA" w:rsidP="007A07BA">
      <w:pPr>
        <w:rPr>
          <w:rFonts w:eastAsia="宋体"/>
          <w:lang w:eastAsia="zh-CN"/>
        </w:rPr>
      </w:pPr>
      <w:r w:rsidRPr="007A07BA">
        <w:rPr>
          <w:rFonts w:eastAsia="宋体"/>
          <w:lang w:eastAsia="zh-CN"/>
        </w:rPr>
        <w:t>Expected output:</w:t>
      </w:r>
      <w:r w:rsidRPr="007A07BA">
        <w:rPr>
          <w:rFonts w:eastAsia="宋体"/>
          <w:lang w:eastAsia="zh-CN"/>
        </w:rPr>
        <w:br/>
        <w:t>1 2 3 4 5 6</w:t>
      </w:r>
      <w:r w:rsidRPr="007A07BA">
        <w:rPr>
          <w:rFonts w:eastAsia="宋体"/>
          <w:lang w:eastAsia="zh-CN"/>
        </w:rPr>
        <w:br/>
        <w:t>6 7 8 9 10 11</w:t>
      </w:r>
      <w:r w:rsidRPr="007A07BA">
        <w:rPr>
          <w:rFonts w:eastAsia="宋体"/>
          <w:lang w:eastAsia="zh-CN"/>
        </w:rPr>
        <w:br/>
        <w:t>51</w:t>
      </w:r>
    </w:p>
    <w:p w14:paraId="35A2BF6C" w14:textId="77777777" w:rsidR="007A07BA" w:rsidRPr="007A07BA" w:rsidRDefault="007A07BA" w:rsidP="007A07BA">
      <w:pPr>
        <w:rPr>
          <w:rFonts w:eastAsia="宋体"/>
          <w:lang w:eastAsia="zh-CN"/>
        </w:rPr>
      </w:pPr>
      <w:r w:rsidRPr="007A07BA">
        <w:rPr>
          <w:rFonts w:eastAsia="宋体"/>
          <w:lang w:eastAsia="zh-CN"/>
        </w:rPr>
        <w:lastRenderedPageBreak/>
        <w:t>Q6</w:t>
      </w:r>
      <w:r w:rsidRPr="007A07BA">
        <w:rPr>
          <w:rFonts w:eastAsia="宋体"/>
          <w:lang w:eastAsia="zh-CN"/>
        </w:rPr>
        <w:br/>
        <w:t>DECLARE data : ARRAY[0:9] OF INTEGER</w:t>
      </w:r>
      <w:r w:rsidRPr="007A07BA">
        <w:rPr>
          <w:rFonts w:eastAsia="宋体"/>
          <w:lang w:eastAsia="zh-CN"/>
        </w:rPr>
        <w:br/>
        <w:t xml:space="preserve">DECLARE target, </w:t>
      </w:r>
      <w:proofErr w:type="spellStart"/>
      <w:r w:rsidRPr="007A07BA">
        <w:rPr>
          <w:rFonts w:eastAsia="宋体"/>
          <w:lang w:eastAsia="zh-CN"/>
        </w:rPr>
        <w:t>i</w:t>
      </w:r>
      <w:proofErr w:type="spellEnd"/>
      <w:r w:rsidRPr="007A07BA">
        <w:rPr>
          <w:rFonts w:eastAsia="宋体"/>
          <w:lang w:eastAsia="zh-CN"/>
        </w:rPr>
        <w:t xml:space="preserve"> : INTEGER</w:t>
      </w:r>
    </w:p>
    <w:p w14:paraId="3F965020" w14:textId="53A29E0F" w:rsidR="007A07BA" w:rsidRPr="007A07BA" w:rsidRDefault="007A07BA" w:rsidP="007A07BA">
      <w:pPr>
        <w:rPr>
          <w:rFonts w:eastAsia="宋体"/>
          <w:lang w:eastAsia="zh-CN"/>
        </w:rPr>
      </w:pPr>
      <w:r w:rsidRPr="007A07BA">
        <w:rPr>
          <w:rFonts w:eastAsia="宋体"/>
          <w:lang w:eastAsia="zh-CN"/>
        </w:rPr>
        <w:t>PROCEDURE find(data : ARRAY[0:9] OF INTEGER, target : INTEGER)</w:t>
      </w:r>
      <w:r w:rsidRPr="007A07BA">
        <w:rPr>
          <w:rFonts w:eastAsia="宋体"/>
          <w:lang w:eastAsia="zh-CN"/>
        </w:rPr>
        <w:br/>
        <w:t xml:space="preserve">DECLARE </w:t>
      </w:r>
      <w:proofErr w:type="spellStart"/>
      <w:r w:rsidRPr="007A07BA">
        <w:rPr>
          <w:rFonts w:eastAsia="宋体"/>
          <w:lang w:eastAsia="zh-CN"/>
        </w:rPr>
        <w:t>i</w:t>
      </w:r>
      <w:proofErr w:type="spellEnd"/>
      <w:r w:rsidRPr="007A07BA">
        <w:rPr>
          <w:rFonts w:eastAsia="宋体"/>
          <w:lang w:eastAsia="zh-CN"/>
        </w:rPr>
        <w:t xml:space="preserve"> : INTEGER</w:t>
      </w:r>
      <w:r w:rsidRPr="007A07BA">
        <w:rPr>
          <w:rFonts w:eastAsia="宋体"/>
          <w:lang w:eastAsia="zh-CN"/>
        </w:rPr>
        <w:br/>
        <w:t>DECLARE found : BOOLEAN</w:t>
      </w:r>
      <w:r w:rsidRPr="007A07BA">
        <w:rPr>
          <w:rFonts w:eastAsia="宋体"/>
          <w:lang w:eastAsia="zh-CN"/>
        </w:rPr>
        <w:br/>
        <w:t>found &lt;- FALSE</w:t>
      </w:r>
      <w:r w:rsidRPr="007A07BA">
        <w:rPr>
          <w:rFonts w:eastAsia="宋体"/>
          <w:lang w:eastAsia="zh-CN"/>
        </w:rPr>
        <w:br/>
        <w:t xml:space="preserve">FOR </w:t>
      </w:r>
      <w:proofErr w:type="spellStart"/>
      <w:r w:rsidRPr="007A07BA">
        <w:rPr>
          <w:rFonts w:eastAsia="宋体"/>
          <w:lang w:eastAsia="zh-CN"/>
        </w:rPr>
        <w:t>i</w:t>
      </w:r>
      <w:proofErr w:type="spellEnd"/>
      <w:r w:rsidRPr="007A07BA">
        <w:rPr>
          <w:rFonts w:eastAsia="宋体"/>
          <w:lang w:eastAsia="zh-CN"/>
        </w:rPr>
        <w:t xml:space="preserve"> &lt;- 0 TO 9 </w:t>
      </w:r>
      <w:r w:rsidRPr="007A07BA">
        <w:rPr>
          <w:rFonts w:eastAsia="宋体"/>
          <w:lang w:eastAsia="zh-CN"/>
        </w:rPr>
        <w:br/>
        <w:t>IF data[</w:t>
      </w:r>
      <w:proofErr w:type="spellStart"/>
      <w:r w:rsidRPr="007A07BA">
        <w:rPr>
          <w:rFonts w:eastAsia="宋体"/>
          <w:lang w:eastAsia="zh-CN"/>
        </w:rPr>
        <w:t>i</w:t>
      </w:r>
      <w:proofErr w:type="spellEnd"/>
      <w:r w:rsidRPr="007A07BA">
        <w:rPr>
          <w:rFonts w:eastAsia="宋体"/>
          <w:lang w:eastAsia="zh-CN"/>
        </w:rPr>
        <w:t>] = target THEN</w:t>
      </w:r>
      <w:r w:rsidRPr="007A07BA">
        <w:rPr>
          <w:rFonts w:eastAsia="宋体"/>
          <w:lang w:eastAsia="zh-CN"/>
        </w:rPr>
        <w:br/>
        <w:t xml:space="preserve">OUTPUT "Found at index ", </w:t>
      </w:r>
      <w:proofErr w:type="spellStart"/>
      <w:r w:rsidRPr="007A07BA">
        <w:rPr>
          <w:rFonts w:eastAsia="宋体"/>
          <w:lang w:eastAsia="zh-CN"/>
        </w:rPr>
        <w:t>i</w:t>
      </w:r>
      <w:proofErr w:type="spellEnd"/>
      <w:r w:rsidRPr="007A07BA">
        <w:rPr>
          <w:rFonts w:eastAsia="宋体"/>
          <w:lang w:eastAsia="zh-CN"/>
        </w:rPr>
        <w:br/>
        <w:t>found &lt;- TRUE</w:t>
      </w:r>
      <w:r w:rsidRPr="007A07BA">
        <w:rPr>
          <w:rFonts w:eastAsia="宋体"/>
          <w:lang w:eastAsia="zh-CN"/>
        </w:rPr>
        <w:br/>
        <w:t>ENDIF</w:t>
      </w:r>
      <w:r w:rsidRPr="007A07BA">
        <w:rPr>
          <w:rFonts w:eastAsia="宋体"/>
          <w:lang w:eastAsia="zh-CN"/>
        </w:rPr>
        <w:br/>
        <w:t xml:space="preserve">NEXT </w:t>
      </w:r>
      <w:proofErr w:type="spellStart"/>
      <w:r w:rsidRPr="007A07BA">
        <w:rPr>
          <w:rFonts w:eastAsia="宋体"/>
          <w:lang w:eastAsia="zh-CN"/>
        </w:rPr>
        <w:t>i</w:t>
      </w:r>
      <w:proofErr w:type="spellEnd"/>
      <w:r w:rsidRPr="007A07BA">
        <w:rPr>
          <w:rFonts w:eastAsia="宋体"/>
          <w:lang w:eastAsia="zh-CN"/>
        </w:rPr>
        <w:br/>
        <w:t>IF NOT found THEN</w:t>
      </w:r>
      <w:r w:rsidRPr="007A07BA">
        <w:rPr>
          <w:rFonts w:eastAsia="宋体"/>
          <w:lang w:eastAsia="zh-CN"/>
        </w:rPr>
        <w:br/>
        <w:t>OUTPUT "not found"</w:t>
      </w:r>
      <w:r w:rsidRPr="007A07BA">
        <w:rPr>
          <w:rFonts w:eastAsia="宋体"/>
          <w:lang w:eastAsia="zh-CN"/>
        </w:rPr>
        <w:br/>
        <w:t>ENDIF</w:t>
      </w:r>
      <w:r w:rsidRPr="007A07BA">
        <w:rPr>
          <w:rFonts w:eastAsia="宋体"/>
          <w:lang w:eastAsia="zh-CN"/>
        </w:rPr>
        <w:br/>
        <w:t>ENDPROCEDURE</w:t>
      </w:r>
    </w:p>
    <w:p w14:paraId="048CB6D1" w14:textId="47A6D6AD" w:rsidR="007A07BA" w:rsidRPr="007A07BA" w:rsidRDefault="007A07BA" w:rsidP="007A07BA">
      <w:pPr>
        <w:rPr>
          <w:rFonts w:eastAsia="宋体"/>
          <w:lang w:eastAsia="zh-CN"/>
        </w:rPr>
      </w:pPr>
      <w:r w:rsidRPr="007A07BA">
        <w:rPr>
          <w:rFonts w:eastAsia="宋体"/>
          <w:lang w:eastAsia="zh-CN"/>
        </w:rPr>
        <w:t xml:space="preserve">FOR </w:t>
      </w:r>
      <w:proofErr w:type="spellStart"/>
      <w:r w:rsidRPr="007A07BA">
        <w:rPr>
          <w:rFonts w:eastAsia="宋体"/>
          <w:lang w:eastAsia="zh-CN"/>
        </w:rPr>
        <w:t>i</w:t>
      </w:r>
      <w:proofErr w:type="spellEnd"/>
      <w:r w:rsidRPr="007A07BA">
        <w:rPr>
          <w:rFonts w:eastAsia="宋体"/>
          <w:lang w:eastAsia="zh-CN"/>
        </w:rPr>
        <w:t xml:space="preserve"> &lt;- 0 TO 9 </w:t>
      </w:r>
      <w:r w:rsidRPr="007A07BA">
        <w:rPr>
          <w:rFonts w:eastAsia="宋体"/>
          <w:lang w:eastAsia="zh-CN"/>
        </w:rPr>
        <w:br/>
        <w:t>INPUT data[</w:t>
      </w:r>
      <w:proofErr w:type="spellStart"/>
      <w:r w:rsidRPr="007A07BA">
        <w:rPr>
          <w:rFonts w:eastAsia="宋体"/>
          <w:lang w:eastAsia="zh-CN"/>
        </w:rPr>
        <w:t>i</w:t>
      </w:r>
      <w:proofErr w:type="spellEnd"/>
      <w:r w:rsidRPr="007A07BA">
        <w:rPr>
          <w:rFonts w:eastAsia="宋体"/>
          <w:lang w:eastAsia="zh-CN"/>
        </w:rPr>
        <w:t>]</w:t>
      </w:r>
      <w:r w:rsidRPr="007A07BA">
        <w:rPr>
          <w:rFonts w:eastAsia="宋体"/>
          <w:lang w:eastAsia="zh-CN"/>
        </w:rPr>
        <w:br/>
        <w:t xml:space="preserve">NEXT </w:t>
      </w:r>
      <w:proofErr w:type="spellStart"/>
      <w:r w:rsidRPr="007A07BA">
        <w:rPr>
          <w:rFonts w:eastAsia="宋体"/>
          <w:lang w:eastAsia="zh-CN"/>
        </w:rPr>
        <w:t>i</w:t>
      </w:r>
      <w:proofErr w:type="spellEnd"/>
    </w:p>
    <w:p w14:paraId="254E2594" w14:textId="77777777" w:rsidR="007A07BA" w:rsidRPr="007A07BA" w:rsidRDefault="007A07BA" w:rsidP="007A07BA">
      <w:pPr>
        <w:rPr>
          <w:rFonts w:eastAsia="宋体"/>
          <w:lang w:eastAsia="zh-CN"/>
        </w:rPr>
      </w:pPr>
      <w:r w:rsidRPr="007A07BA">
        <w:rPr>
          <w:rFonts w:eastAsia="宋体"/>
          <w:lang w:eastAsia="zh-CN"/>
        </w:rPr>
        <w:t>INPUT target</w:t>
      </w:r>
      <w:r w:rsidRPr="007A07BA">
        <w:rPr>
          <w:rFonts w:eastAsia="宋体"/>
          <w:lang w:eastAsia="zh-CN"/>
        </w:rPr>
        <w:br/>
        <w:t>CALL find(data, target)</w:t>
      </w:r>
    </w:p>
    <w:p w14:paraId="42045457" w14:textId="77777777" w:rsidR="007A07BA" w:rsidRPr="007A07BA" w:rsidRDefault="007A07BA" w:rsidP="007A07BA">
      <w:pPr>
        <w:rPr>
          <w:rFonts w:eastAsia="宋体"/>
          <w:lang w:eastAsia="zh-CN"/>
        </w:rPr>
      </w:pPr>
      <w:r w:rsidRPr="007A07BA">
        <w:rPr>
          <w:rFonts w:eastAsia="宋体"/>
          <w:lang w:eastAsia="zh-CN"/>
        </w:rPr>
        <w:t>Example input:</w:t>
      </w:r>
      <w:r w:rsidRPr="007A07BA">
        <w:rPr>
          <w:rFonts w:eastAsia="宋体"/>
          <w:lang w:eastAsia="zh-CN"/>
        </w:rPr>
        <w:br/>
        <w:t>3 5 3 7 3 9 3 11 3 13</w:t>
      </w:r>
      <w:r w:rsidRPr="007A07BA">
        <w:rPr>
          <w:rFonts w:eastAsia="宋体"/>
          <w:lang w:eastAsia="zh-CN"/>
        </w:rPr>
        <w:br/>
        <w:t>3</w:t>
      </w:r>
    </w:p>
    <w:p w14:paraId="3B246293" w14:textId="77777777" w:rsidR="007A07BA" w:rsidRPr="007A07BA" w:rsidRDefault="007A07BA" w:rsidP="007A07BA">
      <w:pPr>
        <w:rPr>
          <w:rFonts w:eastAsia="宋体"/>
          <w:lang w:eastAsia="zh-CN"/>
        </w:rPr>
      </w:pPr>
      <w:r w:rsidRPr="007A07BA">
        <w:rPr>
          <w:rFonts w:eastAsia="宋体"/>
          <w:lang w:eastAsia="zh-CN"/>
        </w:rPr>
        <w:t>Expected output:</w:t>
      </w:r>
      <w:r w:rsidRPr="007A07BA">
        <w:rPr>
          <w:rFonts w:eastAsia="宋体"/>
          <w:lang w:eastAsia="zh-CN"/>
        </w:rPr>
        <w:br/>
        <w:t>Found at index 0</w:t>
      </w:r>
      <w:r w:rsidRPr="007A07BA">
        <w:rPr>
          <w:rFonts w:eastAsia="宋体"/>
          <w:lang w:eastAsia="zh-CN"/>
        </w:rPr>
        <w:br/>
        <w:t>Found at index 2</w:t>
      </w:r>
      <w:r w:rsidRPr="007A07BA">
        <w:rPr>
          <w:rFonts w:eastAsia="宋体"/>
          <w:lang w:eastAsia="zh-CN"/>
        </w:rPr>
        <w:br/>
        <w:t>Found at index 4</w:t>
      </w:r>
      <w:r w:rsidRPr="007A07BA">
        <w:rPr>
          <w:rFonts w:eastAsia="宋体"/>
          <w:lang w:eastAsia="zh-CN"/>
        </w:rPr>
        <w:br/>
        <w:t>Found at index 6</w:t>
      </w:r>
      <w:r w:rsidRPr="007A07BA">
        <w:rPr>
          <w:rFonts w:eastAsia="宋体"/>
          <w:lang w:eastAsia="zh-CN"/>
        </w:rPr>
        <w:br/>
        <w:t>Found at index 8</w:t>
      </w:r>
    </w:p>
    <w:p w14:paraId="3685C4D3" w14:textId="38604209" w:rsidR="00575490" w:rsidRPr="007A07BA" w:rsidRDefault="00575490" w:rsidP="007A07BA"/>
    <w:sectPr w:rsidR="00575490" w:rsidRPr="007A07BA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77BD6" w14:textId="77777777" w:rsidR="009B5CA0" w:rsidRDefault="009B5CA0">
      <w:pPr>
        <w:spacing w:after="0" w:line="240" w:lineRule="auto"/>
      </w:pPr>
      <w:r>
        <w:separator/>
      </w:r>
    </w:p>
  </w:endnote>
  <w:endnote w:type="continuationSeparator" w:id="0">
    <w:p w14:paraId="19460015" w14:textId="77777777" w:rsidR="009B5CA0" w:rsidRDefault="009B5C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7190E" w14:textId="77777777" w:rsidR="009B5CA0" w:rsidRDefault="009B5CA0">
      <w:pPr>
        <w:spacing w:after="0" w:line="240" w:lineRule="auto"/>
      </w:pPr>
      <w:r>
        <w:separator/>
      </w:r>
    </w:p>
  </w:footnote>
  <w:footnote w:type="continuationSeparator" w:id="0">
    <w:p w14:paraId="22FA8062" w14:textId="77777777" w:rsidR="009B5CA0" w:rsidRDefault="009B5C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97371" w14:textId="77777777" w:rsidR="00A34E7B" w:rsidRDefault="00000000">
    <w:pPr>
      <w:pStyle w:val="a5"/>
    </w:pPr>
    <w:r>
      <w:rPr>
        <w:rFonts w:eastAsia="Calibri"/>
        <w:b/>
        <w:sz w:val="20"/>
      </w:rPr>
      <w:t>Name: ______________________      Class: ________      Date: 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3216204">
    <w:abstractNumId w:val="8"/>
  </w:num>
  <w:num w:numId="2" w16cid:durableId="1211575508">
    <w:abstractNumId w:val="6"/>
  </w:num>
  <w:num w:numId="3" w16cid:durableId="1157527443">
    <w:abstractNumId w:val="5"/>
  </w:num>
  <w:num w:numId="4" w16cid:durableId="523173916">
    <w:abstractNumId w:val="4"/>
  </w:num>
  <w:num w:numId="5" w16cid:durableId="1524637517">
    <w:abstractNumId w:val="7"/>
  </w:num>
  <w:num w:numId="6" w16cid:durableId="2138183513">
    <w:abstractNumId w:val="3"/>
  </w:num>
  <w:num w:numId="7" w16cid:durableId="334696345">
    <w:abstractNumId w:val="2"/>
  </w:num>
  <w:num w:numId="8" w16cid:durableId="1148934421">
    <w:abstractNumId w:val="1"/>
  </w:num>
  <w:num w:numId="9" w16cid:durableId="2122142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84C"/>
    <w:rsid w:val="0029639D"/>
    <w:rsid w:val="00326F90"/>
    <w:rsid w:val="00575490"/>
    <w:rsid w:val="00663DA0"/>
    <w:rsid w:val="007A07BA"/>
    <w:rsid w:val="008E6B57"/>
    <w:rsid w:val="009B5CA0"/>
    <w:rsid w:val="00A34E7B"/>
    <w:rsid w:val="00A70B49"/>
    <w:rsid w:val="00AA1D8D"/>
    <w:rsid w:val="00B47730"/>
    <w:rsid w:val="00C25018"/>
    <w:rsid w:val="00CB0664"/>
    <w:rsid w:val="00EE7B0C"/>
    <w:rsid w:val="00EF31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623DD6"/>
  <w14:defaultImageDpi w14:val="300"/>
  <w15:docId w15:val="{3E3EACF6-2C73-45A0-B0C0-4CC3A0350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501</Words>
  <Characters>1835</Characters>
  <Application>Microsoft Office Word</Application>
  <DocSecurity>0</DocSecurity>
  <Lines>229</Lines>
  <Paragraphs>212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Tian Run</cp:lastModifiedBy>
  <cp:revision>4</cp:revision>
  <dcterms:created xsi:type="dcterms:W3CDTF">2013-12-23T23:15:00Z</dcterms:created>
  <dcterms:modified xsi:type="dcterms:W3CDTF">2026-10-22T11:18:00Z</dcterms:modified>
  <cp:category/>
</cp:coreProperties>
</file>